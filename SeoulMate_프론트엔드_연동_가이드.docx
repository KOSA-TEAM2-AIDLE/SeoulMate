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C15A" w14:textId="77777777" w:rsidR="00F223F0" w:rsidRDefault="00000000">
      <w:pPr>
        <w:pStyle w:val="a8"/>
        <w:rPr>
          <w:lang w:eastAsia="ko-KR"/>
        </w:rPr>
      </w:pPr>
      <w:proofErr w:type="spellStart"/>
      <w:r>
        <w:rPr>
          <w:lang w:eastAsia="ko-KR"/>
        </w:rPr>
        <w:t>SeoulMate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14:paraId="06435438" w14:textId="77777777" w:rsidR="00F223F0" w:rsidRDefault="00000000">
      <w:pPr>
        <w:rPr>
          <w:lang w:eastAsia="ko-KR"/>
        </w:rPr>
      </w:pPr>
      <w:r>
        <w:rPr>
          <w:lang w:eastAsia="ko-KR"/>
        </w:rPr>
        <w:t xml:space="preserve">2026-07-05 기준. backend 폴더의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 서버를 프론트(React)에서 호출하는 방법 정리.</w:t>
      </w:r>
    </w:p>
    <w:p w14:paraId="6002967F" w14:textId="77777777" w:rsidR="00F223F0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5E548224" w14:textId="77777777" w:rsidR="00F223F0" w:rsidRDefault="00000000">
      <w:pPr>
        <w:rPr>
          <w:lang w:eastAsia="ko-KR"/>
        </w:rPr>
      </w:pPr>
      <w:proofErr w:type="spellStart"/>
      <w:r>
        <w:rPr>
          <w:lang w:eastAsia="ko-KR"/>
        </w:rPr>
        <w:t>백엔드는</w:t>
      </w:r>
      <w:proofErr w:type="spellEnd"/>
      <w:r>
        <w:rPr>
          <w:lang w:eastAsia="ko-KR"/>
        </w:rPr>
        <w:t xml:space="preserve"> http://localhost:8000 에서 실행됩니다 (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 dev main.py). 인증은 없고, CORS는 localhost:5173(Vite 기본 포트)을 허용하도록 이미 설정되어 있습니다.</w:t>
      </w:r>
    </w:p>
    <w:p w14:paraId="6B119084" w14:textId="77777777" w:rsidR="00F223F0" w:rsidRDefault="00000000">
      <w:pPr>
        <w:rPr>
          <w:lang w:eastAsia="ko-KR"/>
        </w:rPr>
      </w:pPr>
      <w:r>
        <w:rPr>
          <w:lang w:eastAsia="ko-KR"/>
        </w:rPr>
        <w:t>frontend/.env 에 아래 값이 설정되어 있어야 합니다:</w:t>
      </w:r>
    </w:p>
    <w:p w14:paraId="1BE2184F" w14:textId="77777777" w:rsidR="00F223F0" w:rsidRDefault="00000000">
      <w:pPr>
        <w:spacing w:before="80" w:after="160"/>
      </w:pPr>
      <w:r>
        <w:rPr>
          <w:rFonts w:ascii="Consolas" w:eastAsia="Consolas" w:hAnsi="Consolas"/>
          <w:sz w:val="19"/>
        </w:rPr>
        <w:t>VITE_API_BASE_URL=http://localhost:8000</w:t>
      </w:r>
    </w:p>
    <w:p w14:paraId="4BCB4805" w14:textId="77777777" w:rsidR="00F223F0" w:rsidRDefault="00000000">
      <w:r>
        <w:t>frontend/src/api/axios.js 의 axios 인스턴스가 이 값을 baseURL로 사용합니다:</w:t>
      </w:r>
    </w:p>
    <w:p w14:paraId="5096BFEE" w14:textId="77777777" w:rsidR="00F223F0" w:rsidRDefault="00000000">
      <w:pPr>
        <w:spacing w:before="80" w:after="160"/>
      </w:pPr>
      <w:r>
        <w:rPr>
          <w:rFonts w:ascii="Consolas" w:eastAsia="Consolas" w:hAnsi="Consolas"/>
          <w:sz w:val="19"/>
        </w:rPr>
        <w:t>import axios from 'axios';</w:t>
      </w:r>
      <w:r>
        <w:br/>
      </w:r>
      <w:r>
        <w:rPr>
          <w:rFonts w:ascii="Consolas" w:eastAsia="Consolas" w:hAnsi="Consolas"/>
          <w:sz w:val="19"/>
        </w:rPr>
        <w:t xml:space="preserve"> </w:t>
      </w:r>
      <w:r>
        <w:br/>
      </w:r>
      <w:r>
        <w:rPr>
          <w:rFonts w:ascii="Consolas" w:eastAsia="Consolas" w:hAnsi="Consolas"/>
          <w:sz w:val="19"/>
        </w:rPr>
        <w:t>const api = axios.create({</w:t>
      </w:r>
      <w:r>
        <w:br/>
      </w:r>
      <w:r>
        <w:rPr>
          <w:rFonts w:ascii="Consolas" w:eastAsia="Consolas" w:hAnsi="Consolas"/>
          <w:sz w:val="19"/>
        </w:rPr>
        <w:t xml:space="preserve">    baseURL: import.meta.env.VITE_API_BASE_URL,</w:t>
      </w:r>
      <w:r>
        <w:br/>
      </w:r>
      <w:r>
        <w:rPr>
          <w:rFonts w:ascii="Consolas" w:eastAsia="Consolas" w:hAnsi="Consolas"/>
          <w:sz w:val="19"/>
        </w:rPr>
        <w:t xml:space="preserve">    timeout: 5000,</w:t>
      </w:r>
      <w:r>
        <w:br/>
      </w:r>
      <w:r>
        <w:rPr>
          <w:rFonts w:ascii="Consolas" w:eastAsia="Consolas" w:hAnsi="Consolas"/>
          <w:sz w:val="19"/>
        </w:rPr>
        <w:t xml:space="preserve">    headers: { 'Content-Type': 'application/json' },</w:t>
      </w:r>
      <w:r>
        <w:br/>
      </w:r>
      <w:r>
        <w:rPr>
          <w:rFonts w:ascii="Consolas" w:eastAsia="Consolas" w:hAnsi="Consolas"/>
          <w:sz w:val="19"/>
        </w:rPr>
        <w:t>});</w:t>
      </w:r>
      <w:r>
        <w:br/>
      </w:r>
      <w:r>
        <w:rPr>
          <w:rFonts w:ascii="Consolas" w:eastAsia="Consolas" w:hAnsi="Consolas"/>
          <w:sz w:val="19"/>
        </w:rPr>
        <w:t xml:space="preserve"> </w:t>
      </w:r>
      <w:r>
        <w:br/>
      </w:r>
      <w:r>
        <w:rPr>
          <w:rFonts w:ascii="Consolas" w:eastAsia="Consolas" w:hAnsi="Consolas"/>
          <w:sz w:val="19"/>
        </w:rPr>
        <w:t>export default api;</w:t>
      </w:r>
    </w:p>
    <w:p w14:paraId="424DFEAE" w14:textId="77777777" w:rsidR="00F223F0" w:rsidRDefault="00000000">
      <w:pPr>
        <w:rPr>
          <w:lang w:eastAsia="ko-KR"/>
        </w:rPr>
      </w:pPr>
      <w:r>
        <w:rPr>
          <w:lang w:eastAsia="ko-KR"/>
        </w:rPr>
        <w:t xml:space="preserve">이후 모든 API 호출은 이 </w:t>
      </w:r>
      <w:proofErr w:type="spellStart"/>
      <w:r>
        <w:rPr>
          <w:lang w:eastAsia="ko-KR"/>
        </w:rPr>
        <w:t>api</w:t>
      </w:r>
      <w:proofErr w:type="spellEnd"/>
      <w:r>
        <w:rPr>
          <w:lang w:eastAsia="ko-KR"/>
        </w:rPr>
        <w:t xml:space="preserve"> 인스턴스를 통해 상대경로로 호출하면 됩니다 (예: </w:t>
      </w:r>
      <w:proofErr w:type="spellStart"/>
      <w:r>
        <w:rPr>
          <w:lang w:eastAsia="ko-KR"/>
        </w:rPr>
        <w:t>api.get</w:t>
      </w:r>
      <w:proofErr w:type="spellEnd"/>
      <w:r>
        <w:rPr>
          <w:lang w:eastAsia="ko-KR"/>
        </w:rPr>
        <w:t>('/cafes')).</w:t>
      </w:r>
    </w:p>
    <w:p w14:paraId="45301E4B" w14:textId="77777777" w:rsidR="00F223F0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카테고리</w:t>
      </w:r>
      <w:r>
        <w:rPr>
          <w:lang w:eastAsia="ko-KR"/>
        </w:rPr>
        <w:t xml:space="preserve"> REST API (</w:t>
      </w:r>
      <w:r>
        <w:rPr>
          <w:lang w:eastAsia="ko-KR"/>
        </w:rPr>
        <w:t>카페</w:t>
      </w:r>
      <w:r>
        <w:rPr>
          <w:lang w:eastAsia="ko-KR"/>
        </w:rPr>
        <w:t>/</w:t>
      </w:r>
      <w:r>
        <w:rPr>
          <w:lang w:eastAsia="ko-KR"/>
        </w:rPr>
        <w:t>맛집</w:t>
      </w:r>
      <w:r>
        <w:rPr>
          <w:lang w:eastAsia="ko-KR"/>
        </w:rPr>
        <w:t>/</w:t>
      </w:r>
      <w:r>
        <w:rPr>
          <w:lang w:eastAsia="ko-KR"/>
        </w:rPr>
        <w:t>숙소</w:t>
      </w:r>
      <w:r>
        <w:rPr>
          <w:lang w:eastAsia="ko-KR"/>
        </w:rPr>
        <w:t>/</w:t>
      </w:r>
      <w:r>
        <w:rPr>
          <w:lang w:eastAsia="ko-KR"/>
        </w:rPr>
        <w:t>축제</w:t>
      </w:r>
      <w:r>
        <w:rPr>
          <w:lang w:eastAsia="ko-KR"/>
        </w:rPr>
        <w:t>/</w:t>
      </w:r>
      <w:r>
        <w:rPr>
          <w:lang w:eastAsia="ko-KR"/>
        </w:rPr>
        <w:t>물품보관소</w:t>
      </w:r>
      <w:r>
        <w:rPr>
          <w:lang w:eastAsia="ko-KR"/>
        </w:rPr>
        <w:t>)</w:t>
      </w:r>
    </w:p>
    <w:p w14:paraId="62070F37" w14:textId="77777777" w:rsidR="00F223F0" w:rsidRDefault="00000000">
      <w:pPr>
        <w:rPr>
          <w:lang w:eastAsia="ko-KR"/>
        </w:rPr>
      </w:pPr>
      <w:r>
        <w:rPr>
          <w:lang w:eastAsia="ko-KR"/>
        </w:rPr>
        <w:t xml:space="preserve">5개 카테고리 모두 동일한 패턴입니다: 목록 조회, </w:t>
      </w:r>
      <w:proofErr w:type="spellStart"/>
      <w:r>
        <w:rPr>
          <w:lang w:eastAsia="ko-KR"/>
        </w:rPr>
        <w:t>단건</w:t>
      </w:r>
      <w:proofErr w:type="spellEnd"/>
      <w:r>
        <w:rPr>
          <w:lang w:eastAsia="ko-KR"/>
        </w:rPr>
        <w:t xml:space="preserve"> 조회, 리뷰 조회(물품보관소 제외). 모든 </w:t>
      </w:r>
      <w:proofErr w:type="spellStart"/>
      <w:r>
        <w:rPr>
          <w:lang w:eastAsia="ko-KR"/>
        </w:rPr>
        <w:t>엔드포인트는</w:t>
      </w:r>
      <w:proofErr w:type="spellEnd"/>
      <w:r>
        <w:rPr>
          <w:lang w:eastAsia="ko-KR"/>
        </w:rPr>
        <w:t xml:space="preserve"> lang 쿼리 파라미터(ko 기본값 | </w:t>
      </w:r>
      <w:proofErr w:type="spellStart"/>
      <w:r>
        <w:rPr>
          <w:lang w:eastAsia="ko-KR"/>
        </w:rPr>
        <w:t>en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지원합니다.</w:t>
      </w:r>
    </w:p>
    <w:p w14:paraId="43DFA75E" w14:textId="77777777" w:rsidR="00F223F0" w:rsidRDefault="00000000">
      <w:pPr>
        <w:pStyle w:val="21"/>
      </w:pPr>
      <w:r>
        <w:t xml:space="preserve">2-1. </w:t>
      </w:r>
      <w:proofErr w:type="spellStart"/>
      <w:r>
        <w:t>엔드포인트</w:t>
      </w:r>
      <w:proofErr w:type="spellEnd"/>
      <w:r>
        <w:t xml:space="preserve"> </w:t>
      </w:r>
      <w:proofErr w:type="spellStart"/>
      <w:r>
        <w:t>목록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299"/>
        <w:gridCol w:w="1982"/>
        <w:gridCol w:w="2384"/>
        <w:gridCol w:w="3191"/>
      </w:tblGrid>
      <w:tr w:rsidR="00F223F0" w14:paraId="26BEF880" w14:textId="77777777" w:rsidTr="00F22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249AAF" w14:textId="77777777" w:rsidR="00F223F0" w:rsidRDefault="00000000">
            <w:r>
              <w:t>카테고리</w:t>
            </w:r>
          </w:p>
        </w:tc>
        <w:tc>
          <w:tcPr>
            <w:tcW w:w="2160" w:type="dxa"/>
          </w:tcPr>
          <w:p w14:paraId="754F2E19" w14:textId="77777777" w:rsidR="00F223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목록</w:t>
            </w:r>
          </w:p>
        </w:tc>
        <w:tc>
          <w:tcPr>
            <w:tcW w:w="2160" w:type="dxa"/>
          </w:tcPr>
          <w:p w14:paraId="79A85F1A" w14:textId="77777777" w:rsidR="00F223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단건</w:t>
            </w:r>
          </w:p>
        </w:tc>
        <w:tc>
          <w:tcPr>
            <w:tcW w:w="2160" w:type="dxa"/>
          </w:tcPr>
          <w:p w14:paraId="4B55698C" w14:textId="77777777" w:rsidR="00F223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리뷰</w:t>
            </w:r>
          </w:p>
        </w:tc>
      </w:tr>
      <w:tr w:rsidR="00F223F0" w14:paraId="1FCE6538" w14:textId="77777777" w:rsidTr="00F2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501BC6" w14:textId="77777777" w:rsidR="00F223F0" w:rsidRDefault="00000000">
            <w:r>
              <w:lastRenderedPageBreak/>
              <w:t>카페</w:t>
            </w:r>
          </w:p>
        </w:tc>
        <w:tc>
          <w:tcPr>
            <w:tcW w:w="2160" w:type="dxa"/>
          </w:tcPr>
          <w:p w14:paraId="2746232B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/cafes</w:t>
            </w:r>
          </w:p>
        </w:tc>
        <w:tc>
          <w:tcPr>
            <w:tcW w:w="2160" w:type="dxa"/>
          </w:tcPr>
          <w:p w14:paraId="48BFF0DA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/cafes/{id}</w:t>
            </w:r>
          </w:p>
        </w:tc>
        <w:tc>
          <w:tcPr>
            <w:tcW w:w="2160" w:type="dxa"/>
          </w:tcPr>
          <w:p w14:paraId="0687B8EF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/cafes/{id}/reviews</w:t>
            </w:r>
          </w:p>
        </w:tc>
      </w:tr>
      <w:tr w:rsidR="00F223F0" w14:paraId="4C0F0E28" w14:textId="77777777" w:rsidTr="00F22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0DD841" w14:textId="77777777" w:rsidR="00F223F0" w:rsidRDefault="00000000">
            <w:r>
              <w:t>맛집</w:t>
            </w:r>
          </w:p>
        </w:tc>
        <w:tc>
          <w:tcPr>
            <w:tcW w:w="2160" w:type="dxa"/>
          </w:tcPr>
          <w:p w14:paraId="4A2E1752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/restaurants</w:t>
            </w:r>
          </w:p>
        </w:tc>
        <w:tc>
          <w:tcPr>
            <w:tcW w:w="2160" w:type="dxa"/>
          </w:tcPr>
          <w:p w14:paraId="6541793B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/restaurants/{id}</w:t>
            </w:r>
          </w:p>
        </w:tc>
        <w:tc>
          <w:tcPr>
            <w:tcW w:w="2160" w:type="dxa"/>
          </w:tcPr>
          <w:p w14:paraId="1BD4C179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/restaurants/{id}/reviews</w:t>
            </w:r>
          </w:p>
        </w:tc>
      </w:tr>
      <w:tr w:rsidR="00F223F0" w14:paraId="49C1070A" w14:textId="77777777" w:rsidTr="00F2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9EEE24" w14:textId="77777777" w:rsidR="00F223F0" w:rsidRDefault="00000000">
            <w:r>
              <w:t>숙소</w:t>
            </w:r>
          </w:p>
        </w:tc>
        <w:tc>
          <w:tcPr>
            <w:tcW w:w="2160" w:type="dxa"/>
          </w:tcPr>
          <w:p w14:paraId="0422E493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/accommodations</w:t>
            </w:r>
          </w:p>
        </w:tc>
        <w:tc>
          <w:tcPr>
            <w:tcW w:w="2160" w:type="dxa"/>
          </w:tcPr>
          <w:p w14:paraId="49A79ADE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/accommodations/{id}</w:t>
            </w:r>
          </w:p>
        </w:tc>
        <w:tc>
          <w:tcPr>
            <w:tcW w:w="2160" w:type="dxa"/>
          </w:tcPr>
          <w:p w14:paraId="3DED0AB8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/accommodations/{id}/reviews</w:t>
            </w:r>
          </w:p>
        </w:tc>
      </w:tr>
      <w:tr w:rsidR="00F223F0" w14:paraId="7D12688E" w14:textId="77777777" w:rsidTr="00F22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37EE71" w14:textId="77777777" w:rsidR="00F223F0" w:rsidRDefault="00000000">
            <w:r>
              <w:t>축제</w:t>
            </w:r>
          </w:p>
        </w:tc>
        <w:tc>
          <w:tcPr>
            <w:tcW w:w="2160" w:type="dxa"/>
          </w:tcPr>
          <w:p w14:paraId="35C3166E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/events (area_code, limit 추가 지원)</w:t>
            </w:r>
          </w:p>
        </w:tc>
        <w:tc>
          <w:tcPr>
            <w:tcW w:w="2160" w:type="dxa"/>
          </w:tcPr>
          <w:p w14:paraId="18404857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/events/{id}</w:t>
            </w:r>
          </w:p>
        </w:tc>
        <w:tc>
          <w:tcPr>
            <w:tcW w:w="2160" w:type="dxa"/>
          </w:tcPr>
          <w:p w14:paraId="7523E4EE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/events/{id}/reviews</w:t>
            </w:r>
          </w:p>
        </w:tc>
      </w:tr>
      <w:tr w:rsidR="00F223F0" w14:paraId="138706EF" w14:textId="77777777" w:rsidTr="00F2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421795" w14:textId="77777777" w:rsidR="00F223F0" w:rsidRDefault="00000000">
            <w:r>
              <w:t>물품보관소</w:t>
            </w:r>
          </w:p>
        </w:tc>
        <w:tc>
          <w:tcPr>
            <w:tcW w:w="2160" w:type="dxa"/>
          </w:tcPr>
          <w:p w14:paraId="708F7CAD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/storage-lockers</w:t>
            </w:r>
          </w:p>
        </w:tc>
        <w:tc>
          <w:tcPr>
            <w:tcW w:w="2160" w:type="dxa"/>
          </w:tcPr>
          <w:p w14:paraId="4BAEF8FA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/storage-lockers/{id} (id는 정수)</w:t>
            </w:r>
          </w:p>
        </w:tc>
        <w:tc>
          <w:tcPr>
            <w:tcW w:w="2160" w:type="dxa"/>
          </w:tcPr>
          <w:p w14:paraId="129259AD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없음</w:t>
            </w:r>
          </w:p>
        </w:tc>
      </w:tr>
    </w:tbl>
    <w:p w14:paraId="3E21C46F" w14:textId="77777777" w:rsidR="00F223F0" w:rsidRDefault="00000000">
      <w:pPr>
        <w:pStyle w:val="21"/>
      </w:pPr>
      <w:r>
        <w:t xml:space="preserve">2-2. </w:t>
      </w:r>
      <w:r>
        <w:t>목록</w:t>
      </w:r>
      <w:r>
        <w:t xml:space="preserve"> </w:t>
      </w:r>
      <w:r>
        <w:t>조회</w:t>
      </w:r>
      <w:r>
        <w:t xml:space="preserve"> </w:t>
      </w:r>
      <w:r>
        <w:t>예시</w:t>
      </w:r>
      <w:r>
        <w:t xml:space="preserve"> (</w:t>
      </w:r>
      <w:r>
        <w:t>카페</w:t>
      </w:r>
      <w:r>
        <w:t>)</w:t>
      </w:r>
    </w:p>
    <w:p w14:paraId="3079A659" w14:textId="77777777" w:rsidR="00F223F0" w:rsidRDefault="00000000">
      <w:pPr>
        <w:spacing w:before="80" w:after="160"/>
      </w:pPr>
      <w:r>
        <w:rPr>
          <w:rFonts w:ascii="Consolas" w:eastAsia="Consolas" w:hAnsi="Consolas"/>
          <w:sz w:val="19"/>
        </w:rPr>
        <w:t>import { useEffect, useState } from 'react';</w:t>
      </w:r>
      <w:r>
        <w:br/>
      </w:r>
      <w:r>
        <w:rPr>
          <w:rFonts w:ascii="Consolas" w:eastAsia="Consolas" w:hAnsi="Consolas"/>
          <w:sz w:val="19"/>
        </w:rPr>
        <w:t>import api from '../api/axios';</w:t>
      </w:r>
      <w:r>
        <w:br/>
      </w:r>
      <w:r>
        <w:rPr>
          <w:rFonts w:ascii="Consolas" w:eastAsia="Consolas" w:hAnsi="Consolas"/>
          <w:sz w:val="19"/>
        </w:rPr>
        <w:t xml:space="preserve"> </w:t>
      </w:r>
      <w:r>
        <w:br/>
      </w:r>
      <w:r>
        <w:rPr>
          <w:rFonts w:ascii="Consolas" w:eastAsia="Consolas" w:hAnsi="Consolas"/>
          <w:sz w:val="19"/>
        </w:rPr>
        <w:t>function useCafes(lang) {</w:t>
      </w:r>
      <w:r>
        <w:br/>
      </w:r>
      <w:r>
        <w:rPr>
          <w:rFonts w:ascii="Consolas" w:eastAsia="Consolas" w:hAnsi="Consolas"/>
          <w:sz w:val="19"/>
        </w:rPr>
        <w:t xml:space="preserve">  const [cafes, setCafes] = useState([]);</w:t>
      </w:r>
      <w:r>
        <w:br/>
      </w:r>
      <w:r>
        <w:rPr>
          <w:rFonts w:ascii="Consolas" w:eastAsia="Consolas" w:hAnsi="Consolas"/>
          <w:sz w:val="19"/>
        </w:rPr>
        <w:t xml:space="preserve"> </w:t>
      </w:r>
      <w:r>
        <w:br/>
      </w:r>
      <w:r>
        <w:rPr>
          <w:rFonts w:ascii="Consolas" w:eastAsia="Consolas" w:hAnsi="Consolas"/>
          <w:sz w:val="19"/>
        </w:rPr>
        <w:t xml:space="preserve">  useEffect(() =&gt; {</w:t>
      </w:r>
      <w:r>
        <w:br/>
      </w:r>
      <w:r>
        <w:rPr>
          <w:rFonts w:ascii="Consolas" w:eastAsia="Consolas" w:hAnsi="Consolas"/>
          <w:sz w:val="19"/>
        </w:rPr>
        <w:t xml:space="preserve">    api.get('/cafes', { params: { lang } })</w:t>
      </w:r>
      <w:r>
        <w:br/>
      </w:r>
      <w:r>
        <w:rPr>
          <w:rFonts w:ascii="Consolas" w:eastAsia="Consolas" w:hAnsi="Consolas"/>
          <w:sz w:val="19"/>
        </w:rPr>
        <w:t xml:space="preserve">      .then((res) =&gt; setCafes(res.data))</w:t>
      </w:r>
      <w:r>
        <w:br/>
      </w:r>
      <w:r>
        <w:rPr>
          <w:rFonts w:ascii="Consolas" w:eastAsia="Consolas" w:hAnsi="Consolas"/>
          <w:sz w:val="19"/>
        </w:rPr>
        <w:t xml:space="preserve">      .catch((err) =&gt; console.error('카페 목록 조회 실패', err));</w:t>
      </w:r>
      <w:r>
        <w:br/>
      </w:r>
      <w:r>
        <w:rPr>
          <w:rFonts w:ascii="Consolas" w:eastAsia="Consolas" w:hAnsi="Consolas"/>
          <w:sz w:val="19"/>
        </w:rPr>
        <w:t xml:space="preserve">  }, [lang]);</w:t>
      </w:r>
      <w:r>
        <w:br/>
      </w:r>
      <w:r>
        <w:rPr>
          <w:rFonts w:ascii="Consolas" w:eastAsia="Consolas" w:hAnsi="Consolas"/>
          <w:sz w:val="19"/>
        </w:rPr>
        <w:t xml:space="preserve"> </w:t>
      </w:r>
      <w:r>
        <w:br/>
      </w:r>
      <w:r>
        <w:rPr>
          <w:rFonts w:ascii="Consolas" w:eastAsia="Consolas" w:hAnsi="Consolas"/>
          <w:sz w:val="19"/>
        </w:rPr>
        <w:t xml:space="preserve">  return cafes;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45EF7DDF" w14:textId="77777777" w:rsidR="00F223F0" w:rsidRDefault="00000000">
      <w:pPr>
        <w:pStyle w:val="21"/>
      </w:pPr>
      <w:r>
        <w:t xml:space="preserve">2-3. </w:t>
      </w:r>
      <w:r>
        <w:t>단건</w:t>
      </w:r>
      <w:r>
        <w:t xml:space="preserve"> + </w:t>
      </w:r>
      <w:r>
        <w:t>리뷰</w:t>
      </w:r>
      <w:r>
        <w:t xml:space="preserve"> </w:t>
      </w:r>
      <w:r>
        <w:t>조회</w:t>
      </w:r>
      <w:r>
        <w:t xml:space="preserve"> </w:t>
      </w:r>
      <w:r>
        <w:t>예시</w:t>
      </w:r>
    </w:p>
    <w:p w14:paraId="0FBCB02D" w14:textId="77777777" w:rsidR="00F223F0" w:rsidRDefault="00000000">
      <w:pPr>
        <w:spacing w:before="80" w:after="160"/>
      </w:pPr>
      <w:r>
        <w:rPr>
          <w:rFonts w:ascii="Consolas" w:eastAsia="Consolas" w:hAnsi="Consolas"/>
          <w:sz w:val="19"/>
        </w:rPr>
        <w:t>async function loadCafeDetail(id, lang) {</w:t>
      </w:r>
      <w:r>
        <w:br/>
      </w:r>
      <w:r>
        <w:rPr>
          <w:rFonts w:ascii="Consolas" w:eastAsia="Consolas" w:hAnsi="Consolas"/>
          <w:sz w:val="19"/>
        </w:rPr>
        <w:t xml:space="preserve">  try {</w:t>
      </w:r>
      <w:r>
        <w:br/>
      </w:r>
      <w:r>
        <w:rPr>
          <w:rFonts w:ascii="Consolas" w:eastAsia="Consolas" w:hAnsi="Consolas"/>
          <w:sz w:val="19"/>
        </w:rPr>
        <w:t xml:space="preserve">    const [detailRes, reviewsRes] = await Promise.all([</w:t>
      </w:r>
      <w:r>
        <w:br/>
      </w:r>
      <w:r>
        <w:rPr>
          <w:rFonts w:ascii="Consolas" w:eastAsia="Consolas" w:hAnsi="Consolas"/>
          <w:sz w:val="19"/>
        </w:rPr>
        <w:t xml:space="preserve">      api.get(`/cafes/${id}`, { params: { lang } }),</w:t>
      </w:r>
      <w:r>
        <w:br/>
      </w:r>
      <w:r>
        <w:rPr>
          <w:rFonts w:ascii="Consolas" w:eastAsia="Consolas" w:hAnsi="Consolas"/>
          <w:sz w:val="19"/>
        </w:rPr>
        <w:t xml:space="preserve">      api.get(`/cafes/${id}/reviews`, { params: { lang } }),</w:t>
      </w:r>
      <w:r>
        <w:br/>
      </w:r>
      <w:r>
        <w:rPr>
          <w:rFonts w:ascii="Consolas" w:eastAsia="Consolas" w:hAnsi="Consolas"/>
          <w:sz w:val="19"/>
        </w:rPr>
        <w:t xml:space="preserve">    ]);</w:t>
      </w:r>
      <w:r>
        <w:br/>
      </w:r>
      <w:r>
        <w:rPr>
          <w:rFonts w:ascii="Consolas" w:eastAsia="Consolas" w:hAnsi="Consolas"/>
          <w:sz w:val="19"/>
        </w:rPr>
        <w:t xml:space="preserve">    return { detail: detailRes.data, reviews: reviewsRes.data };</w:t>
      </w:r>
      <w:r>
        <w:br/>
      </w:r>
      <w:r>
        <w:rPr>
          <w:rFonts w:ascii="Consolas" w:eastAsia="Consolas" w:hAnsi="Consolas"/>
          <w:sz w:val="19"/>
        </w:rPr>
        <w:t xml:space="preserve">  } catch (err) {</w:t>
      </w:r>
      <w:r>
        <w:br/>
      </w:r>
      <w:r>
        <w:rPr>
          <w:rFonts w:ascii="Consolas" w:eastAsia="Consolas" w:hAnsi="Consolas"/>
          <w:sz w:val="19"/>
        </w:rPr>
        <w:t xml:space="preserve">    if (err.response?.status === 404) {</w:t>
      </w:r>
      <w:r>
        <w:br/>
      </w:r>
      <w:r>
        <w:rPr>
          <w:rFonts w:ascii="Consolas" w:eastAsia="Consolas" w:hAnsi="Consolas"/>
          <w:sz w:val="19"/>
        </w:rPr>
        <w:t xml:space="preserve">      // 존재하지 않는 id</w:t>
      </w:r>
      <w:r>
        <w:br/>
      </w:r>
      <w:r>
        <w:rPr>
          <w:rFonts w:ascii="Consolas" w:eastAsia="Consolas" w:hAnsi="Consolas"/>
          <w:sz w:val="19"/>
        </w:rPr>
        <w:t xml:space="preserve">    }</w:t>
      </w:r>
      <w:r>
        <w:br/>
      </w:r>
      <w:r>
        <w:rPr>
          <w:rFonts w:ascii="Consolas" w:eastAsia="Consolas" w:hAnsi="Consolas"/>
          <w:sz w:val="19"/>
        </w:rPr>
        <w:lastRenderedPageBreak/>
        <w:t xml:space="preserve">    throw err;</w:t>
      </w:r>
      <w:r>
        <w:br/>
      </w:r>
      <w:r>
        <w:rPr>
          <w:rFonts w:ascii="Consolas" w:eastAsia="Consolas" w:hAnsi="Consolas"/>
          <w:sz w:val="19"/>
        </w:rPr>
        <w:t xml:space="preserve">  }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54BF71DB" w14:textId="77777777" w:rsidR="00F223F0" w:rsidRDefault="00000000">
      <w:pPr>
        <w:rPr>
          <w:lang w:eastAsia="ko-KR"/>
        </w:rPr>
      </w:pPr>
      <w:r>
        <w:rPr>
          <w:lang w:eastAsia="ko-KR"/>
        </w:rPr>
        <w:t xml:space="preserve">다른 4개 카테고리도 경로와 응답 필드만 다를 뿐 호출 방식은 동일합니다. 물품보관소만 리뷰 </w:t>
      </w:r>
      <w:proofErr w:type="spellStart"/>
      <w:r>
        <w:rPr>
          <w:lang w:eastAsia="ko-KR"/>
        </w:rPr>
        <w:t>엔드포인트가</w:t>
      </w:r>
      <w:proofErr w:type="spellEnd"/>
      <w:r>
        <w:rPr>
          <w:lang w:eastAsia="ko-KR"/>
        </w:rPr>
        <w:t xml:space="preserve"> 없고 id가 문자열이 아닌 숫자입니다.</w:t>
      </w:r>
    </w:p>
    <w:p w14:paraId="4F7FD1A6" w14:textId="77777777" w:rsidR="00F223F0" w:rsidRDefault="00000000">
      <w:pPr>
        <w:pStyle w:val="21"/>
      </w:pPr>
      <w:r>
        <w:t xml:space="preserve">2-4. </w:t>
      </w:r>
      <w:proofErr w:type="spellStart"/>
      <w:r>
        <w:t>응답</w:t>
      </w:r>
      <w:proofErr w:type="spellEnd"/>
      <w:r>
        <w:t xml:space="preserve"> </w:t>
      </w:r>
      <w:proofErr w:type="spellStart"/>
      <w:r>
        <w:t>필드</w:t>
      </w:r>
      <w:proofErr w:type="spellEnd"/>
      <w:r>
        <w:t xml:space="preserve"> (</w:t>
      </w:r>
      <w:proofErr w:type="spellStart"/>
      <w:r>
        <w:t>요약</w:t>
      </w:r>
      <w:proofErr w:type="spellEnd"/>
      <w:r>
        <w:t>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23F0" w14:paraId="47431A13" w14:textId="77777777" w:rsidTr="00F22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9AA724" w14:textId="77777777" w:rsidR="00F223F0" w:rsidRDefault="00000000">
            <w:r>
              <w:t>카테고리</w:t>
            </w:r>
          </w:p>
        </w:tc>
        <w:tc>
          <w:tcPr>
            <w:tcW w:w="4320" w:type="dxa"/>
          </w:tcPr>
          <w:p w14:paraId="490B081D" w14:textId="77777777" w:rsidR="00F223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주요 필드</w:t>
            </w:r>
          </w:p>
        </w:tc>
      </w:tr>
      <w:tr w:rsidR="00F223F0" w14:paraId="57067EBD" w14:textId="77777777" w:rsidTr="00F2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4C2710" w14:textId="77777777" w:rsidR="00F223F0" w:rsidRDefault="00000000">
            <w:r>
              <w:t>카페/맛집</w:t>
            </w:r>
          </w:p>
        </w:tc>
        <w:tc>
          <w:tcPr>
            <w:tcW w:w="4320" w:type="dxa"/>
          </w:tcPr>
          <w:p w14:paraId="28837AB0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id, name, phone, address, postal_code, lat, lng, category, hours, description, image, link</w:t>
            </w:r>
          </w:p>
        </w:tc>
      </w:tr>
      <w:tr w:rsidR="00F223F0" w14:paraId="71A7EB34" w14:textId="77777777" w:rsidTr="00F22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38F978" w14:textId="77777777" w:rsidR="00F223F0" w:rsidRDefault="00000000">
            <w:r>
              <w:t>숙소</w:t>
            </w:r>
          </w:p>
        </w:tc>
        <w:tc>
          <w:tcPr>
            <w:tcW w:w="4320" w:type="dxa"/>
          </w:tcPr>
          <w:p w14:paraId="37C73E25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id, name, link, review_count, image, road_address, lat, lng, rating, style, languages</w:t>
            </w:r>
          </w:p>
        </w:tc>
      </w:tr>
      <w:tr w:rsidR="00F223F0" w14:paraId="0753A3AE" w14:textId="77777777" w:rsidTr="00F2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F71AF5" w14:textId="77777777" w:rsidR="00F223F0" w:rsidRDefault="00000000">
            <w:r>
              <w:t>축제</w:t>
            </w:r>
          </w:p>
        </w:tc>
        <w:tc>
          <w:tcPr>
            <w:tcW w:w="4320" w:type="dxa"/>
          </w:tcPr>
          <w:p w14:paraId="0FD20698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id, lang_code, facility_name, facility_summary, facility_description, place_name, start_date, end_date, image_url, facility_tag, road_address, lat, lng, subway_info, hours, has_fee, fee, homepage_url</w:t>
            </w:r>
          </w:p>
        </w:tc>
      </w:tr>
      <w:tr w:rsidR="00F223F0" w14:paraId="5C57997D" w14:textId="77777777" w:rsidTr="00F22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BAEF01" w14:textId="77777777" w:rsidR="00F223F0" w:rsidRDefault="00000000">
            <w:r>
              <w:t>물품보관소</w:t>
            </w:r>
          </w:p>
        </w:tc>
        <w:tc>
          <w:tcPr>
            <w:tcW w:w="4320" w:type="dxa"/>
          </w:tcPr>
          <w:p w14:paraId="546FB3F5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id, main_location, detail_location, locker_count, road_address, jibun_address, lat, lng, hours, description, fee, payment_method, overtime_unit</w:t>
            </w:r>
          </w:p>
        </w:tc>
      </w:tr>
      <w:tr w:rsidR="00F223F0" w14:paraId="221AD748" w14:textId="77777777" w:rsidTr="00F2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A8484C" w14:textId="77777777" w:rsidR="00F223F0" w:rsidRDefault="00000000">
            <w:r>
              <w:t>리뷰 공통</w:t>
            </w:r>
          </w:p>
        </w:tc>
        <w:tc>
          <w:tcPr>
            <w:tcW w:w="4320" w:type="dxa"/>
          </w:tcPr>
          <w:p w14:paraId="7DEA570F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id, {category}_id, content</w:t>
            </w:r>
          </w:p>
        </w:tc>
      </w:tr>
    </w:tbl>
    <w:p w14:paraId="7AC1B04E" w14:textId="77777777" w:rsidR="00F223F0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/chat — </w:t>
      </w:r>
      <w:r>
        <w:rPr>
          <w:lang w:eastAsia="ko-KR"/>
        </w:rPr>
        <w:t>채팅</w:t>
      </w:r>
      <w:r>
        <w:rPr>
          <w:lang w:eastAsia="ko-KR"/>
        </w:rPr>
        <w:t xml:space="preserve"> (SSE </w:t>
      </w:r>
      <w:r>
        <w:rPr>
          <w:lang w:eastAsia="ko-KR"/>
        </w:rPr>
        <w:t>스트리밍</w:t>
      </w:r>
      <w:r>
        <w:rPr>
          <w:lang w:eastAsia="ko-KR"/>
        </w:rPr>
        <w:t>)</w:t>
      </w:r>
    </w:p>
    <w:p w14:paraId="7395A7A7" w14:textId="77777777" w:rsidR="00F223F0" w:rsidRDefault="00000000">
      <w:pPr>
        <w:rPr>
          <w:lang w:eastAsia="ko-KR"/>
        </w:rPr>
      </w:pPr>
      <w:r>
        <w:rPr>
          <w:lang w:eastAsia="ko-KR"/>
        </w:rPr>
        <w:t xml:space="preserve">/chat 은 GET이 아니라 POST이고, 응답도 한 번에 오지 않고 여러 이벤트로 나눠서 옵니다. 브라우저 내장 </w:t>
      </w:r>
      <w:proofErr w:type="spellStart"/>
      <w:r>
        <w:rPr>
          <w:lang w:eastAsia="ko-KR"/>
        </w:rPr>
        <w:t>EventSource</w:t>
      </w:r>
      <w:proofErr w:type="spellEnd"/>
      <w:r>
        <w:rPr>
          <w:lang w:eastAsia="ko-KR"/>
        </w:rPr>
        <w:t xml:space="preserve">는 GET만 지원하므로 사용할 수 없고, fetch + </w:t>
      </w:r>
      <w:proofErr w:type="spellStart"/>
      <w:r>
        <w:rPr>
          <w:lang w:eastAsia="ko-KR"/>
        </w:rPr>
        <w:t>ReadableStream</w:t>
      </w:r>
      <w:proofErr w:type="spellEnd"/>
      <w:r>
        <w:rPr>
          <w:lang w:eastAsia="ko-KR"/>
        </w:rPr>
        <w:t>을 직접 읽어서 처리해야 합니다.</w:t>
      </w:r>
    </w:p>
    <w:p w14:paraId="4F4DB3AB" w14:textId="77777777" w:rsidR="00F223F0" w:rsidRDefault="00000000">
      <w:pPr>
        <w:pStyle w:val="21"/>
      </w:pPr>
      <w:r>
        <w:lastRenderedPageBreak/>
        <w:t xml:space="preserve">3-1. </w:t>
      </w:r>
      <w:proofErr w:type="spellStart"/>
      <w:r>
        <w:t>요청</w:t>
      </w:r>
      <w:proofErr w:type="spellEnd"/>
      <w:r>
        <w:t xml:space="preserve"> </w:t>
      </w:r>
      <w:proofErr w:type="spellStart"/>
      <w:r>
        <w:t>형식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23F0" w14:paraId="57197F8E" w14:textId="77777777" w:rsidTr="00F22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F286A7" w14:textId="77777777" w:rsidR="00F223F0" w:rsidRDefault="00000000">
            <w:r>
              <w:t>필드</w:t>
            </w:r>
          </w:p>
        </w:tc>
        <w:tc>
          <w:tcPr>
            <w:tcW w:w="2880" w:type="dxa"/>
          </w:tcPr>
          <w:p w14:paraId="5D24A535" w14:textId="77777777" w:rsidR="00F223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타입</w:t>
            </w:r>
          </w:p>
        </w:tc>
        <w:tc>
          <w:tcPr>
            <w:tcW w:w="2880" w:type="dxa"/>
          </w:tcPr>
          <w:p w14:paraId="61E2DBDC" w14:textId="77777777" w:rsidR="00F223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설명</w:t>
            </w:r>
          </w:p>
        </w:tc>
      </w:tr>
      <w:tr w:rsidR="00F223F0" w14:paraId="5814878E" w14:textId="77777777" w:rsidTr="00F2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3F555D" w14:textId="77777777" w:rsidR="00F223F0" w:rsidRDefault="00000000">
            <w:r>
              <w:t>message</w:t>
            </w:r>
          </w:p>
        </w:tc>
        <w:tc>
          <w:tcPr>
            <w:tcW w:w="2880" w:type="dxa"/>
          </w:tcPr>
          <w:p w14:paraId="00BA7E0C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0D823AC0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사용자 입력 메시지</w:t>
            </w:r>
          </w:p>
        </w:tc>
      </w:tr>
      <w:tr w:rsidR="00F223F0" w14:paraId="6DFA6209" w14:textId="77777777" w:rsidTr="00F22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A13395" w14:textId="77777777" w:rsidR="00F223F0" w:rsidRDefault="00000000">
            <w:r>
              <w:t>lang</w:t>
            </w:r>
          </w:p>
        </w:tc>
        <w:tc>
          <w:tcPr>
            <w:tcW w:w="2880" w:type="dxa"/>
          </w:tcPr>
          <w:p w14:paraId="1144A6F6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11C5D7F4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ko | en | ja (기본 en)</w:t>
            </w:r>
          </w:p>
        </w:tc>
      </w:tr>
      <w:tr w:rsidR="00F223F0" w14:paraId="59884178" w14:textId="77777777" w:rsidTr="00F2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FEE87" w14:textId="77777777" w:rsidR="00F223F0" w:rsidRDefault="00000000">
            <w:r>
              <w:t>history</w:t>
            </w:r>
          </w:p>
        </w:tc>
        <w:tc>
          <w:tcPr>
            <w:tcW w:w="2880" w:type="dxa"/>
          </w:tcPr>
          <w:p w14:paraId="61BE833D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[{role, content}]</w:t>
            </w:r>
          </w:p>
        </w:tc>
        <w:tc>
          <w:tcPr>
            <w:tcW w:w="2880" w:type="dxa"/>
          </w:tcPr>
          <w:p w14:paraId="64BD9EF6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이전 대화 기록. 서버가 저장하지 않으므로 매 요청마다 전체 전달</w:t>
            </w:r>
          </w:p>
        </w:tc>
      </w:tr>
    </w:tbl>
    <w:p w14:paraId="5B448D55" w14:textId="77777777" w:rsidR="00F223F0" w:rsidRDefault="00000000">
      <w:proofErr w:type="spellStart"/>
      <w:r>
        <w:t>주의</w:t>
      </w:r>
      <w:proofErr w:type="spellEnd"/>
      <w:r>
        <w:t xml:space="preserve">: </w:t>
      </w:r>
      <w:proofErr w:type="spellStart"/>
      <w:r>
        <w:t>루트</w:t>
      </w:r>
      <w:proofErr w:type="spellEnd"/>
      <w:r>
        <w:t>(</w:t>
      </w:r>
      <w:proofErr w:type="spellStart"/>
      <w:r>
        <w:t>일정</w:t>
      </w:r>
      <w:proofErr w:type="spellEnd"/>
      <w:r>
        <w:t xml:space="preserve">) </w:t>
      </w:r>
      <w:proofErr w:type="spellStart"/>
      <w:r>
        <w:t>수정을</w:t>
      </w:r>
      <w:proofErr w:type="spellEnd"/>
      <w:r>
        <w:t xml:space="preserve"> </w:t>
      </w:r>
      <w:proofErr w:type="spellStart"/>
      <w:r>
        <w:t>요청하려면</w:t>
      </w:r>
      <w:proofErr w:type="spellEnd"/>
      <w:r>
        <w:t>(</w:t>
      </w:r>
      <w:proofErr w:type="spellStart"/>
      <w:r>
        <w:t>route_edit</w:t>
      </w:r>
      <w:proofErr w:type="spellEnd"/>
      <w:r>
        <w:t>) history의 마지막 assistant 메시지 content에 직전 루트 결과를 문자열로 그대로 넣어서 보내야 합니다. 예: {"role": "assistant", "content": "{\"type\":\"route\",\"days\":[...]}"}</w:t>
      </w:r>
    </w:p>
    <w:p w14:paraId="6FEECF91" w14:textId="77777777" w:rsidR="00F223F0" w:rsidRDefault="00000000">
      <w:pPr>
        <w:pStyle w:val="21"/>
      </w:pPr>
      <w:r>
        <w:t xml:space="preserve">3-2. </w:t>
      </w:r>
      <w:r>
        <w:t>응답</w:t>
      </w:r>
      <w:r>
        <w:t xml:space="preserve"> </w:t>
      </w:r>
      <w:r>
        <w:t>이벤트</w:t>
      </w:r>
      <w:r>
        <w:t xml:space="preserve"> </w:t>
      </w:r>
      <w:r>
        <w:t>종류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65"/>
        <w:gridCol w:w="2522"/>
        <w:gridCol w:w="3869"/>
      </w:tblGrid>
      <w:tr w:rsidR="00F223F0" w14:paraId="1D9D3D2E" w14:textId="77777777" w:rsidTr="00F22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9DD7C6" w14:textId="77777777" w:rsidR="00F223F0" w:rsidRDefault="00000000">
            <w:r>
              <w:t>type</w:t>
            </w:r>
          </w:p>
        </w:tc>
        <w:tc>
          <w:tcPr>
            <w:tcW w:w="2880" w:type="dxa"/>
          </w:tcPr>
          <w:p w14:paraId="3D6BA890" w14:textId="77777777" w:rsidR="00F223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언제 오나</w:t>
            </w:r>
          </w:p>
        </w:tc>
        <w:tc>
          <w:tcPr>
            <w:tcW w:w="2880" w:type="dxa"/>
          </w:tcPr>
          <w:p w14:paraId="662E69C9" w14:textId="77777777" w:rsidR="00F223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주요 필드</w:t>
            </w:r>
          </w:p>
        </w:tc>
      </w:tr>
      <w:tr w:rsidR="00F223F0" w14:paraId="20BCDB8D" w14:textId="77777777" w:rsidTr="00F2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40DC89" w14:textId="77777777" w:rsidR="00F223F0" w:rsidRDefault="00000000">
            <w:r>
              <w:t>meta</w:t>
            </w:r>
          </w:p>
        </w:tc>
        <w:tc>
          <w:tcPr>
            <w:tcW w:w="2880" w:type="dxa"/>
          </w:tcPr>
          <w:p w14:paraId="375950E8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가장 먼저, 1번만</w:t>
            </w:r>
          </w:p>
        </w:tc>
        <w:tc>
          <w:tcPr>
            <w:tcW w:w="2880" w:type="dxa"/>
          </w:tcPr>
          <w:p w14:paraId="7881A5A6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intent + (places/tool_results/reasons/sources) 또는 (days/total_days/total_places)</w:t>
            </w:r>
          </w:p>
        </w:tc>
      </w:tr>
      <w:tr w:rsidR="00F223F0" w14:paraId="6F83B37A" w14:textId="77777777" w:rsidTr="00F22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3F68A6" w14:textId="77777777" w:rsidR="00F223F0" w:rsidRDefault="00000000">
            <w:r>
              <w:t>token</w:t>
            </w:r>
          </w:p>
        </w:tc>
        <w:tc>
          <w:tcPr>
            <w:tcW w:w="2880" w:type="dxa"/>
          </w:tcPr>
          <w:p w14:paraId="039E532B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여러 번 반복</w:t>
            </w:r>
          </w:p>
        </w:tc>
        <w:tc>
          <w:tcPr>
            <w:tcW w:w="2880" w:type="dxa"/>
          </w:tcPr>
          <w:p w14:paraId="6BE94833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text (LLM 답변 조각, </w:t>
            </w:r>
            <w:proofErr w:type="spellStart"/>
            <w:r>
              <w:rPr>
                <w:lang w:eastAsia="ko-KR"/>
              </w:rPr>
              <w:t>이어붙이면</w:t>
            </w:r>
            <w:proofErr w:type="spellEnd"/>
            <w:r>
              <w:rPr>
                <w:lang w:eastAsia="ko-KR"/>
              </w:rPr>
              <w:t xml:space="preserve"> 전체 문장)</w:t>
            </w:r>
          </w:p>
        </w:tc>
      </w:tr>
      <w:tr w:rsidR="00F223F0" w14:paraId="6A513775" w14:textId="77777777" w:rsidTr="00F2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93F57" w14:textId="77777777" w:rsidR="00F223F0" w:rsidRDefault="00000000">
            <w:r>
              <w:t>done</w:t>
            </w:r>
          </w:p>
        </w:tc>
        <w:tc>
          <w:tcPr>
            <w:tcW w:w="2880" w:type="dxa"/>
          </w:tcPr>
          <w:p w14:paraId="6E4FB55C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마지막에 1번</w:t>
            </w:r>
          </w:p>
        </w:tc>
        <w:tc>
          <w:tcPr>
            <w:tcW w:w="2880" w:type="dxa"/>
          </w:tcPr>
          <w:p w14:paraId="02ED7294" w14:textId="77777777" w:rsidR="00F223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(필드 없음, 스트림 종료 신호)</w:t>
            </w:r>
          </w:p>
        </w:tc>
      </w:tr>
      <w:tr w:rsidR="00F223F0" w14:paraId="614B9168" w14:textId="77777777" w:rsidTr="00F22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97D57" w14:textId="77777777" w:rsidR="00F223F0" w:rsidRDefault="00000000">
            <w:r>
              <w:t>error</w:t>
            </w:r>
          </w:p>
        </w:tc>
        <w:tc>
          <w:tcPr>
            <w:tcW w:w="2880" w:type="dxa"/>
          </w:tcPr>
          <w:p w14:paraId="74DA4A6B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에러 발생 시</w:t>
            </w:r>
          </w:p>
        </w:tc>
        <w:tc>
          <w:tcPr>
            <w:tcW w:w="2880" w:type="dxa"/>
          </w:tcPr>
          <w:p w14:paraId="7565E693" w14:textId="77777777" w:rsidR="00F223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message</w:t>
            </w:r>
          </w:p>
        </w:tc>
      </w:tr>
    </w:tbl>
    <w:p w14:paraId="2B16344D" w14:textId="77777777" w:rsidR="00F223F0" w:rsidRDefault="00000000">
      <w:r>
        <w:t>intent가 rag/mcp/both/chitchat이면 meta.places를 장소 카드로, route_day/route_multi/route_edit이면 meta.days를 일정 카드로 렌더링하면 됩니다.</w:t>
      </w:r>
    </w:p>
    <w:p w14:paraId="0DE12892" w14:textId="77777777" w:rsidR="00F223F0" w:rsidRDefault="00000000">
      <w:pPr>
        <w:pStyle w:val="21"/>
      </w:pPr>
      <w:r>
        <w:t xml:space="preserve">3-3. </w:t>
      </w:r>
      <w:r>
        <w:t>호출</w:t>
      </w:r>
      <w:r>
        <w:t xml:space="preserve"> </w:t>
      </w:r>
      <w:r>
        <w:t>예시</w:t>
      </w:r>
    </w:p>
    <w:p w14:paraId="11DE1E2B" w14:textId="77777777" w:rsidR="00F223F0" w:rsidRDefault="00000000">
      <w:pPr>
        <w:spacing w:before="80" w:after="160"/>
      </w:pPr>
      <w:r>
        <w:rPr>
          <w:rFonts w:ascii="Consolas" w:eastAsia="Consolas" w:hAnsi="Consolas"/>
          <w:sz w:val="19"/>
        </w:rPr>
        <w:t>async function sendChatMessage(message, lang, history, { onMeta, onToken, onDone }) {</w:t>
      </w:r>
      <w:r>
        <w:br/>
      </w:r>
      <w:r>
        <w:rPr>
          <w:rFonts w:ascii="Consolas" w:eastAsia="Consolas" w:hAnsi="Consolas"/>
          <w:sz w:val="19"/>
        </w:rPr>
        <w:t xml:space="preserve">  const res = await fetch(`${import.meta.env.VITE_API_BASE_URL}/chat`, {</w:t>
      </w:r>
      <w:r>
        <w:br/>
      </w:r>
      <w:r>
        <w:rPr>
          <w:rFonts w:ascii="Consolas" w:eastAsia="Consolas" w:hAnsi="Consolas"/>
          <w:sz w:val="19"/>
        </w:rPr>
        <w:t xml:space="preserve">    method: 'POST',</w:t>
      </w:r>
      <w:r>
        <w:br/>
      </w:r>
      <w:r>
        <w:rPr>
          <w:rFonts w:ascii="Consolas" w:eastAsia="Consolas" w:hAnsi="Consolas"/>
          <w:sz w:val="19"/>
        </w:rPr>
        <w:t xml:space="preserve">    headers: { 'Content-Type': 'application/json' },</w:t>
      </w:r>
      <w:r>
        <w:br/>
      </w:r>
      <w:r>
        <w:rPr>
          <w:rFonts w:ascii="Consolas" w:eastAsia="Consolas" w:hAnsi="Consolas"/>
          <w:sz w:val="19"/>
        </w:rPr>
        <w:t xml:space="preserve">    body: JSON.stringify({ message, lang, history }),</w:t>
      </w:r>
      <w:r>
        <w:br/>
      </w:r>
      <w:r>
        <w:rPr>
          <w:rFonts w:ascii="Consolas" w:eastAsia="Consolas" w:hAnsi="Consolas"/>
          <w:sz w:val="19"/>
        </w:rPr>
        <w:t xml:space="preserve">  });</w:t>
      </w:r>
      <w:r>
        <w:br/>
      </w:r>
      <w:r>
        <w:rPr>
          <w:rFonts w:ascii="Consolas" w:eastAsia="Consolas" w:hAnsi="Consolas"/>
          <w:sz w:val="19"/>
        </w:rPr>
        <w:t xml:space="preserve"> </w:t>
      </w:r>
      <w:r>
        <w:br/>
      </w:r>
      <w:r>
        <w:rPr>
          <w:rFonts w:ascii="Consolas" w:eastAsia="Consolas" w:hAnsi="Consolas"/>
          <w:sz w:val="19"/>
        </w:rPr>
        <w:t xml:space="preserve">  const reader = res.body.getReader();</w:t>
      </w:r>
      <w:r>
        <w:br/>
      </w:r>
      <w:r>
        <w:rPr>
          <w:rFonts w:ascii="Consolas" w:eastAsia="Consolas" w:hAnsi="Consolas"/>
          <w:sz w:val="19"/>
        </w:rPr>
        <w:t xml:space="preserve">  const decoder = new TextDecoder();</w:t>
      </w:r>
      <w:r>
        <w:br/>
      </w:r>
      <w:r>
        <w:rPr>
          <w:rFonts w:ascii="Consolas" w:eastAsia="Consolas" w:hAnsi="Consolas"/>
          <w:sz w:val="19"/>
        </w:rPr>
        <w:t xml:space="preserve">  let buffer = '';</w:t>
      </w:r>
      <w:r>
        <w:br/>
      </w:r>
      <w:r>
        <w:rPr>
          <w:rFonts w:ascii="Consolas" w:eastAsia="Consolas" w:hAnsi="Consolas"/>
          <w:sz w:val="19"/>
        </w:rPr>
        <w:lastRenderedPageBreak/>
        <w:t xml:space="preserve"> </w:t>
      </w:r>
      <w:r>
        <w:br/>
      </w:r>
      <w:r>
        <w:rPr>
          <w:rFonts w:ascii="Consolas" w:eastAsia="Consolas" w:hAnsi="Consolas"/>
          <w:sz w:val="19"/>
        </w:rPr>
        <w:t xml:space="preserve">  while (true) {</w:t>
      </w:r>
      <w:r>
        <w:br/>
      </w:r>
      <w:r>
        <w:rPr>
          <w:rFonts w:ascii="Consolas" w:eastAsia="Consolas" w:hAnsi="Consolas"/>
          <w:sz w:val="19"/>
        </w:rPr>
        <w:t xml:space="preserve">    const { done, value } = await reader.read();</w:t>
      </w:r>
      <w:r>
        <w:br/>
      </w:r>
      <w:r>
        <w:rPr>
          <w:rFonts w:ascii="Consolas" w:eastAsia="Consolas" w:hAnsi="Consolas"/>
          <w:sz w:val="19"/>
        </w:rPr>
        <w:t xml:space="preserve">    if (done) break;</w:t>
      </w:r>
      <w:r>
        <w:br/>
      </w:r>
      <w:r>
        <w:rPr>
          <w:rFonts w:ascii="Consolas" w:eastAsia="Consolas" w:hAnsi="Consolas"/>
          <w:sz w:val="19"/>
        </w:rPr>
        <w:t xml:space="preserve"> </w:t>
      </w:r>
      <w:r>
        <w:br/>
      </w:r>
      <w:r>
        <w:rPr>
          <w:rFonts w:ascii="Consolas" w:eastAsia="Consolas" w:hAnsi="Consolas"/>
          <w:sz w:val="19"/>
        </w:rPr>
        <w:t xml:space="preserve">    buffer += decoder.decode(value, { stream: true });</w:t>
      </w:r>
      <w:r>
        <w:br/>
      </w:r>
      <w:r>
        <w:rPr>
          <w:rFonts w:ascii="Consolas" w:eastAsia="Consolas" w:hAnsi="Consolas"/>
          <w:sz w:val="19"/>
        </w:rPr>
        <w:t xml:space="preserve">    const parts = buffer.split('\n\n');</w:t>
      </w:r>
      <w:r>
        <w:br/>
      </w:r>
      <w:r>
        <w:rPr>
          <w:rFonts w:ascii="Consolas" w:eastAsia="Consolas" w:hAnsi="Consolas"/>
          <w:sz w:val="19"/>
        </w:rPr>
        <w:t xml:space="preserve">    buffer = parts.pop();</w:t>
      </w:r>
      <w:r>
        <w:br/>
      </w:r>
      <w:r>
        <w:rPr>
          <w:rFonts w:ascii="Consolas" w:eastAsia="Consolas" w:hAnsi="Consolas"/>
          <w:sz w:val="19"/>
        </w:rPr>
        <w:t xml:space="preserve"> </w:t>
      </w:r>
      <w:r>
        <w:br/>
      </w:r>
      <w:r>
        <w:rPr>
          <w:rFonts w:ascii="Consolas" w:eastAsia="Consolas" w:hAnsi="Consolas"/>
          <w:sz w:val="19"/>
        </w:rPr>
        <w:t xml:space="preserve">    for (const part of parts) {</w:t>
      </w:r>
      <w:r>
        <w:br/>
      </w:r>
      <w:r>
        <w:rPr>
          <w:rFonts w:ascii="Consolas" w:eastAsia="Consolas" w:hAnsi="Consolas"/>
          <w:sz w:val="19"/>
        </w:rPr>
        <w:t xml:space="preserve">      if (!part.startsWith('data:')) continue;</w:t>
      </w:r>
      <w:r>
        <w:br/>
      </w:r>
      <w:r>
        <w:rPr>
          <w:rFonts w:ascii="Consolas" w:eastAsia="Consolas" w:hAnsi="Consolas"/>
          <w:sz w:val="19"/>
        </w:rPr>
        <w:t xml:space="preserve">      const event = JSON.parse(part.replace(/^data:\s*/, ''));</w:t>
      </w:r>
      <w:r>
        <w:br/>
      </w:r>
      <w:r>
        <w:rPr>
          <w:rFonts w:ascii="Consolas" w:eastAsia="Consolas" w:hAnsi="Consolas"/>
          <w:sz w:val="19"/>
        </w:rPr>
        <w:t xml:space="preserve"> </w:t>
      </w:r>
      <w:r>
        <w:br/>
      </w:r>
      <w:r>
        <w:rPr>
          <w:rFonts w:ascii="Consolas" w:eastAsia="Consolas" w:hAnsi="Consolas"/>
          <w:sz w:val="19"/>
        </w:rPr>
        <w:t xml:space="preserve">      if (event.type === 'meta') onMeta(event);</w:t>
      </w:r>
      <w:r>
        <w:br/>
      </w:r>
      <w:r>
        <w:rPr>
          <w:rFonts w:ascii="Consolas" w:eastAsia="Consolas" w:hAnsi="Consolas"/>
          <w:sz w:val="19"/>
        </w:rPr>
        <w:t xml:space="preserve">      else if (event.type === 'token') onToken(event.text);</w:t>
      </w:r>
      <w:r>
        <w:br/>
      </w:r>
      <w:r>
        <w:rPr>
          <w:rFonts w:ascii="Consolas" w:eastAsia="Consolas" w:hAnsi="Consolas"/>
          <w:sz w:val="19"/>
        </w:rPr>
        <w:t xml:space="preserve">      else if (event.type === 'done') onDone();</w:t>
      </w:r>
      <w:r>
        <w:br/>
      </w:r>
      <w:r>
        <w:rPr>
          <w:rFonts w:ascii="Consolas" w:eastAsia="Consolas" w:hAnsi="Consolas"/>
          <w:sz w:val="19"/>
        </w:rPr>
        <w:t xml:space="preserve">    }</w:t>
      </w:r>
      <w:r>
        <w:br/>
      </w:r>
      <w:r>
        <w:rPr>
          <w:rFonts w:ascii="Consolas" w:eastAsia="Consolas" w:hAnsi="Consolas"/>
          <w:sz w:val="19"/>
        </w:rPr>
        <w:t xml:space="preserve">  }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113802C8" w14:textId="77777777" w:rsidR="00F223F0" w:rsidRDefault="00000000">
      <w:pPr>
        <w:pStyle w:val="1"/>
      </w:pPr>
      <w:r>
        <w:t xml:space="preserve">4.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및</w:t>
      </w:r>
      <w:r>
        <w:t xml:space="preserve"> </w:t>
      </w:r>
      <w:r>
        <w:t>주의사항</w:t>
      </w:r>
    </w:p>
    <w:p w14:paraId="2CCF7E1C" w14:textId="77777777" w:rsidR="00F223F0" w:rsidRDefault="00000000">
      <w:pPr>
        <w:pStyle w:val="a0"/>
        <w:rPr>
          <w:lang w:eastAsia="ko-KR"/>
        </w:rPr>
      </w:pPr>
      <w:r>
        <w:rPr>
          <w:lang w:eastAsia="ko-KR"/>
        </w:rPr>
        <w:t>카페/맛집/숙소/축제/물품보관소 5개 카테고리 REST API는 실제 mock 데이터로 완전히 동작합니다.</w:t>
      </w:r>
    </w:p>
    <w:p w14:paraId="2F25CEA4" w14:textId="77777777" w:rsidR="00F223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/chat은 SSE 스트림 형식 자체는 완성되어 있지만, RAG(장소 추천 검색)와 MCP(실시간 혼잡도/날씨/숙박) 연동 전이라 </w:t>
      </w:r>
      <w:proofErr w:type="spellStart"/>
      <w:r>
        <w:rPr>
          <w:lang w:eastAsia="ko-KR"/>
        </w:rPr>
        <w:t>meta.places</w:t>
      </w:r>
      <w:proofErr w:type="spellEnd"/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meta.days</w:t>
      </w:r>
      <w:proofErr w:type="spellEnd"/>
      <w:r>
        <w:rPr>
          <w:lang w:eastAsia="ko-KR"/>
        </w:rPr>
        <w:t>가 항상 비어 있고, token 내용도 실제 LLM 답변이 아닌 'RAG/MCP 연동 전 임시 응답입니다' 같은 placeholder 문구입니다. 화면/스트리밍 뼈대를 미리 만들어볼 수는 있지만, 실제 추천 내용은 아직 기대하면 안 됩니다.</w:t>
      </w:r>
    </w:p>
    <w:p w14:paraId="58753495" w14:textId="77777777" w:rsidR="00F223F0" w:rsidRDefault="00000000">
      <w:pPr>
        <w:pStyle w:val="a0"/>
      </w:pPr>
      <w:r>
        <w:t>/health, /tools, /places, /actions 는 아직 미구현(501)입니다.</w:t>
      </w:r>
    </w:p>
    <w:p w14:paraId="236F0B27" w14:textId="565EF964" w:rsidR="00F223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GET /places 는 디버깅용으로만 남겨둔 </w:t>
      </w:r>
      <w:proofErr w:type="spellStart"/>
      <w:r>
        <w:rPr>
          <w:lang w:eastAsia="ko-KR"/>
        </w:rPr>
        <w:t>엔드포인트입니다</w:t>
      </w:r>
      <w:proofErr w:type="spellEnd"/>
      <w:r>
        <w:rPr>
          <w:lang w:eastAsia="ko-KR"/>
        </w:rPr>
        <w:t>. 화면 개발에 쓸 필요 없습니다.</w:t>
      </w:r>
    </w:p>
    <w:p w14:paraId="760B9488" w14:textId="77777777" w:rsidR="00F223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events의 </w:t>
      </w:r>
      <w:proofErr w:type="spellStart"/>
      <w:r>
        <w:rPr>
          <w:lang w:eastAsia="ko-KR"/>
        </w:rPr>
        <w:t>area_code</w:t>
      </w:r>
      <w:proofErr w:type="spellEnd"/>
      <w:r>
        <w:rPr>
          <w:lang w:eastAsia="ko-KR"/>
        </w:rPr>
        <w:t xml:space="preserve"> 쿼리 파라미터는 아직 필터링이 동작하지 않습니다 (전체 목록에서 limit만 적용됨).</w:t>
      </w:r>
    </w:p>
    <w:p w14:paraId="354E1C8B" w14:textId="77777777" w:rsidR="00F223F0" w:rsidRDefault="00000000">
      <w:pPr>
        <w:pStyle w:val="a0"/>
        <w:rPr>
          <w:lang w:eastAsia="ko-KR"/>
        </w:rPr>
      </w:pPr>
      <w:r>
        <w:rPr>
          <w:lang w:eastAsia="ko-KR"/>
        </w:rPr>
        <w:t>모든 카테고리 mock 데이터는 ko/</w:t>
      </w:r>
      <w:proofErr w:type="spellStart"/>
      <w:r>
        <w:rPr>
          <w:lang w:eastAsia="ko-KR"/>
        </w:rPr>
        <w:t>en</w:t>
      </w:r>
      <w:proofErr w:type="spellEnd"/>
      <w:r>
        <w:rPr>
          <w:lang w:eastAsia="ko-KR"/>
        </w:rPr>
        <w:t xml:space="preserve"> 둘 다 준비되어 있어 언어 전환 기능을 바로 테스트할 수 있습니다.</w:t>
      </w:r>
    </w:p>
    <w:sectPr w:rsidR="00F223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777342">
    <w:abstractNumId w:val="8"/>
  </w:num>
  <w:num w:numId="2" w16cid:durableId="1716856977">
    <w:abstractNumId w:val="6"/>
  </w:num>
  <w:num w:numId="3" w16cid:durableId="1633175768">
    <w:abstractNumId w:val="5"/>
  </w:num>
  <w:num w:numId="4" w16cid:durableId="1442457494">
    <w:abstractNumId w:val="4"/>
  </w:num>
  <w:num w:numId="5" w16cid:durableId="382409836">
    <w:abstractNumId w:val="7"/>
  </w:num>
  <w:num w:numId="6" w16cid:durableId="833960700">
    <w:abstractNumId w:val="3"/>
  </w:num>
  <w:num w:numId="7" w16cid:durableId="85269391">
    <w:abstractNumId w:val="2"/>
  </w:num>
  <w:num w:numId="8" w16cid:durableId="1912426584">
    <w:abstractNumId w:val="1"/>
  </w:num>
  <w:num w:numId="9" w16cid:durableId="29950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C0FEF"/>
    <w:rsid w:val="00EB73B0"/>
    <w:rsid w:val="00F223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59BD1"/>
  <w14:defaultImageDpi w14:val="300"/>
  <w15:docId w15:val="{420D4A7A-AD50-47AC-835D-D1E955F1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2026-07-05T08:43:00Z</dcterms:modified>
  <cp:category/>
</cp:coreProperties>
</file>