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5704F" w14:textId="77777777" w:rsidR="00F4682A" w:rsidRDefault="00000000">
      <w:pPr>
        <w:pStyle w:val="a8"/>
        <w:rPr>
          <w:lang w:eastAsia="ko-KR"/>
        </w:rPr>
      </w:pPr>
      <w:proofErr w:type="spellStart"/>
      <w:r>
        <w:rPr>
          <w:lang w:eastAsia="ko-KR"/>
        </w:rPr>
        <w:t>SeoulMate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백엔드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</w:p>
    <w:p w14:paraId="16B248F0" w14:textId="77777777" w:rsidR="00F4682A" w:rsidRDefault="00000000">
      <w:p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문서는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 xml:space="preserve">backend/ </w:t>
      </w:r>
      <w:r>
        <w:rPr>
          <w:lang w:eastAsia="ko-KR"/>
        </w:rPr>
        <w:t>폴더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안의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파일이</w:t>
      </w:r>
      <w:r>
        <w:rPr>
          <w:lang w:eastAsia="ko-KR"/>
        </w:rPr>
        <w:t xml:space="preserve"> </w:t>
      </w:r>
      <w:r>
        <w:rPr>
          <w:lang w:eastAsia="ko-KR"/>
        </w:rPr>
        <w:t>각각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역할을</w:t>
      </w:r>
      <w:r>
        <w:rPr>
          <w:lang w:eastAsia="ko-KR"/>
        </w:rPr>
        <w:t xml:space="preserve"> </w:t>
      </w:r>
      <w:r>
        <w:rPr>
          <w:lang w:eastAsia="ko-KR"/>
        </w:rPr>
        <w:t>하는지</w:t>
      </w:r>
      <w:r>
        <w:rPr>
          <w:lang w:eastAsia="ko-KR"/>
        </w:rPr>
        <w:t xml:space="preserve"> </w:t>
      </w:r>
      <w:r>
        <w:rPr>
          <w:lang w:eastAsia="ko-KR"/>
        </w:rPr>
        <w:t>정리한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2026-07-05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반영합니다</w:t>
      </w:r>
      <w:r>
        <w:rPr>
          <w:lang w:eastAsia="ko-KR"/>
        </w:rPr>
        <w:t>.</w:t>
      </w:r>
    </w:p>
    <w:p w14:paraId="50A4E88B" w14:textId="77777777" w:rsidR="00F4682A" w:rsidRDefault="00000000">
      <w:pPr>
        <w:pStyle w:val="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그림</w:t>
      </w:r>
    </w:p>
    <w:p w14:paraId="6179EFAA" w14:textId="711FEEB6" w:rsidR="00F4682A" w:rsidRDefault="00000000">
      <w:pPr>
        <w:rPr>
          <w:lang w:eastAsia="ko-KR"/>
        </w:rPr>
      </w:pPr>
      <w:proofErr w:type="spellStart"/>
      <w:r>
        <w:rPr>
          <w:lang w:eastAsia="ko-KR"/>
        </w:rPr>
        <w:t>FastAPI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프로젝트이며</w:t>
      </w:r>
      <w:r>
        <w:rPr>
          <w:lang w:eastAsia="ko-KR"/>
        </w:rPr>
        <w:t>, main.py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앱을</w:t>
      </w:r>
      <w:r>
        <w:rPr>
          <w:lang w:eastAsia="ko-KR"/>
        </w:rPr>
        <w:t xml:space="preserve"> </w:t>
      </w:r>
      <w:r>
        <w:rPr>
          <w:lang w:eastAsia="ko-KR"/>
        </w:rPr>
        <w:t>띄우고</w:t>
      </w:r>
      <w:r>
        <w:rPr>
          <w:lang w:eastAsia="ko-KR"/>
        </w:rPr>
        <w:t xml:space="preserve"> 10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r>
        <w:rPr>
          <w:lang w:eastAsia="ko-KR"/>
        </w:rPr>
        <w:t>라우터</w:t>
      </w:r>
      <w:r>
        <w:rPr>
          <w:lang w:eastAsia="ko-KR"/>
        </w:rPr>
        <w:t>(routers/)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등록합니다</w:t>
      </w:r>
      <w:r>
        <w:rPr>
          <w:lang w:eastAsia="ko-KR"/>
        </w:rPr>
        <w:t xml:space="preserve">.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라우터는</w:t>
      </w:r>
      <w:r>
        <w:rPr>
          <w:lang w:eastAsia="ko-KR"/>
        </w:rPr>
        <w:t xml:space="preserve"> schemas/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 w:rsidR="00614324">
        <w:rPr>
          <w:rFonts w:eastAsia="맑은 고딕" w:hint="eastAsia"/>
          <w:lang w:eastAsia="ko-KR"/>
        </w:rPr>
        <w:t>모델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응답</w:t>
      </w:r>
      <w:r>
        <w:rPr>
          <w:lang w:eastAsia="ko-KR"/>
        </w:rPr>
        <w:t xml:space="preserve"> </w:t>
      </w:r>
      <w:r>
        <w:rPr>
          <w:lang w:eastAsia="ko-KR"/>
        </w:rPr>
        <w:t>형태를</w:t>
      </w:r>
      <w:r>
        <w:rPr>
          <w:lang w:eastAsia="ko-KR"/>
        </w:rPr>
        <w:t xml:space="preserve"> </w:t>
      </w:r>
      <w:r>
        <w:rPr>
          <w:lang w:eastAsia="ko-KR"/>
        </w:rPr>
        <w:t>검증하고</w:t>
      </w:r>
      <w:r>
        <w:rPr>
          <w:lang w:eastAsia="ko-KR"/>
        </w:rPr>
        <w:t xml:space="preserve">,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services/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비즈니스</w:t>
      </w:r>
      <w:r>
        <w:rPr>
          <w:lang w:eastAsia="ko-KR"/>
        </w:rPr>
        <w:t xml:space="preserve"> </w:t>
      </w:r>
      <w:r>
        <w:rPr>
          <w:lang w:eastAsia="ko-KR"/>
        </w:rPr>
        <w:t>로직을</w:t>
      </w:r>
      <w:r>
        <w:rPr>
          <w:lang w:eastAsia="ko-KR"/>
        </w:rPr>
        <w:t xml:space="preserve"> </w:t>
      </w:r>
      <w:r>
        <w:rPr>
          <w:lang w:eastAsia="ko-KR"/>
        </w:rPr>
        <w:t>호출합니다</w:t>
      </w:r>
      <w:r>
        <w:rPr>
          <w:lang w:eastAsia="ko-KR"/>
        </w:rPr>
        <w:t xml:space="preserve">. </w:t>
      </w:r>
      <w:r>
        <w:rPr>
          <w:lang w:eastAsia="ko-KR"/>
        </w:rPr>
        <w:t>카페</w:t>
      </w:r>
      <w:r>
        <w:rPr>
          <w:lang w:eastAsia="ko-KR"/>
        </w:rPr>
        <w:t>/</w:t>
      </w:r>
      <w:r>
        <w:rPr>
          <w:lang w:eastAsia="ko-KR"/>
        </w:rPr>
        <w:t>맛집</w:t>
      </w:r>
      <w:r>
        <w:rPr>
          <w:lang w:eastAsia="ko-KR"/>
        </w:rPr>
        <w:t>/</w:t>
      </w:r>
      <w:r>
        <w:rPr>
          <w:lang w:eastAsia="ko-KR"/>
        </w:rPr>
        <w:t>숙소</w:t>
      </w:r>
      <w:r>
        <w:rPr>
          <w:lang w:eastAsia="ko-KR"/>
        </w:rPr>
        <w:t>/</w:t>
      </w:r>
      <w:r>
        <w:rPr>
          <w:lang w:eastAsia="ko-KR"/>
        </w:rPr>
        <w:t>축제</w:t>
      </w:r>
      <w:r>
        <w:rPr>
          <w:lang w:eastAsia="ko-KR"/>
        </w:rPr>
        <w:t>/</w:t>
      </w:r>
      <w:r>
        <w:rPr>
          <w:lang w:eastAsia="ko-KR"/>
        </w:rPr>
        <w:t>물품보관소</w:t>
      </w:r>
      <w:r>
        <w:rPr>
          <w:lang w:eastAsia="ko-KR"/>
        </w:rPr>
        <w:t xml:space="preserve"> 5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카테고리는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 xml:space="preserve">data/ </w:t>
      </w:r>
      <w:r>
        <w:rPr>
          <w:lang w:eastAsia="ko-KR"/>
        </w:rPr>
        <w:t>폴더의</w:t>
      </w:r>
      <w:proofErr w:type="gramEnd"/>
      <w:r>
        <w:rPr>
          <w:lang w:eastAsia="ko-KR"/>
        </w:rPr>
        <w:t xml:space="preserve"> mock JSON </w:t>
      </w:r>
      <w:r>
        <w:rPr>
          <w:lang w:eastAsia="ko-KR"/>
        </w:rPr>
        <w:t>파일을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읽어서</w:t>
      </w:r>
      <w:r>
        <w:rPr>
          <w:lang w:eastAsia="ko-KR"/>
        </w:rPr>
        <w:t xml:space="preserve"> </w:t>
      </w:r>
      <w:r>
        <w:rPr>
          <w:lang w:eastAsia="ko-KR"/>
        </w:rPr>
        <w:t>응답하는</w:t>
      </w:r>
      <w:r>
        <w:rPr>
          <w:lang w:eastAsia="ko-KR"/>
        </w:rPr>
        <w:t xml:space="preserve"> '1</w:t>
      </w:r>
      <w:r>
        <w:rPr>
          <w:lang w:eastAsia="ko-KR"/>
        </w:rPr>
        <w:t>단계</w:t>
      </w:r>
      <w:r>
        <w:rPr>
          <w:lang w:eastAsia="ko-KR"/>
        </w:rPr>
        <w:t xml:space="preserve">' </w:t>
      </w:r>
      <w:r>
        <w:rPr>
          <w:lang w:eastAsia="ko-KR"/>
        </w:rPr>
        <w:t>구조이며</w:t>
      </w:r>
      <w:r>
        <w:rPr>
          <w:lang w:eastAsia="ko-KR"/>
        </w:rPr>
        <w:t xml:space="preserve">, </w:t>
      </w:r>
      <w:r>
        <w:rPr>
          <w:lang w:eastAsia="ko-KR"/>
        </w:rPr>
        <w:t>나중에</w:t>
      </w:r>
      <w:r>
        <w:rPr>
          <w:lang w:eastAsia="ko-KR"/>
        </w:rPr>
        <w:t xml:space="preserve"> RAG(</w:t>
      </w:r>
      <w:r>
        <w:rPr>
          <w:lang w:eastAsia="ko-KR"/>
        </w:rPr>
        <w:t>벡터</w:t>
      </w:r>
      <w:r>
        <w:rPr>
          <w:lang w:eastAsia="ko-KR"/>
        </w:rPr>
        <w:t xml:space="preserve"> DB)</w:t>
      </w:r>
      <w:r>
        <w:rPr>
          <w:lang w:eastAsia="ko-KR"/>
        </w:rPr>
        <w:t>와</w:t>
      </w:r>
      <w:r>
        <w:rPr>
          <w:lang w:eastAsia="ko-KR"/>
        </w:rPr>
        <w:t xml:space="preserve"> MCP(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API) </w:t>
      </w:r>
      <w:r>
        <w:rPr>
          <w:lang w:eastAsia="ko-KR"/>
        </w:rPr>
        <w:t>연동으로</w:t>
      </w:r>
      <w:r>
        <w:rPr>
          <w:lang w:eastAsia="ko-KR"/>
        </w:rPr>
        <w:t xml:space="preserve"> </w:t>
      </w:r>
      <w:r>
        <w:rPr>
          <w:lang w:eastAsia="ko-KR"/>
        </w:rPr>
        <w:t>교체될</w:t>
      </w:r>
      <w:r>
        <w:rPr>
          <w:lang w:eastAsia="ko-KR"/>
        </w:rPr>
        <w:t xml:space="preserve"> </w:t>
      </w:r>
      <w:r>
        <w:rPr>
          <w:lang w:eastAsia="ko-KR"/>
        </w:rPr>
        <w:t>예정입니다</w:t>
      </w:r>
      <w:r>
        <w:rPr>
          <w:lang w:eastAsia="ko-KR"/>
        </w:rPr>
        <w:t>.</w:t>
      </w:r>
    </w:p>
    <w:p w14:paraId="1DEC3E6D" w14:textId="77777777" w:rsidR="00F4682A" w:rsidRDefault="00000000">
      <w:pPr>
        <w:pStyle w:val="1"/>
      </w:pPr>
      <w:r>
        <w:t xml:space="preserve">2. </w:t>
      </w:r>
      <w:proofErr w:type="spellStart"/>
      <w:r>
        <w:t>루트</w:t>
      </w:r>
      <w:proofErr w:type="spellEnd"/>
      <w:r>
        <w:t xml:space="preserve"> </w:t>
      </w:r>
      <w:proofErr w:type="spellStart"/>
      <w:r>
        <w:t>파일</w:t>
      </w:r>
      <w:proofErr w:type="spellEnd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351"/>
        <w:gridCol w:w="7505"/>
      </w:tblGrid>
      <w:tr w:rsidR="00F4682A" w14:paraId="7ED82511" w14:textId="77777777" w:rsidTr="00F468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23A422" w14:textId="77777777" w:rsidR="00F4682A" w:rsidRDefault="00000000">
            <w:r>
              <w:t>파일</w:t>
            </w:r>
          </w:p>
        </w:tc>
        <w:tc>
          <w:tcPr>
            <w:tcW w:w="4320" w:type="dxa"/>
          </w:tcPr>
          <w:p w14:paraId="715C593B" w14:textId="77777777" w:rsidR="00F4682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역할</w:t>
            </w:r>
          </w:p>
        </w:tc>
      </w:tr>
      <w:tr w:rsidR="00F4682A" w14:paraId="311281F5" w14:textId="77777777" w:rsidTr="00F468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12E819" w14:textId="77777777" w:rsidR="00F4682A" w:rsidRDefault="00000000">
            <w:r>
              <w:t>main.py</w:t>
            </w:r>
          </w:p>
        </w:tc>
        <w:tc>
          <w:tcPr>
            <w:tcW w:w="4320" w:type="dxa"/>
          </w:tcPr>
          <w:p w14:paraId="015EE8B8" w14:textId="77777777" w:rsidR="00F468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FastAPI </w:t>
            </w:r>
            <w:r>
              <w:t>앱의</w:t>
            </w:r>
            <w:r>
              <w:t xml:space="preserve"> </w:t>
            </w:r>
            <w:r>
              <w:t>진입점</w:t>
            </w:r>
            <w:r>
              <w:t xml:space="preserve">. .env </w:t>
            </w:r>
            <w:r>
              <w:t>로드</w:t>
            </w:r>
            <w:r>
              <w:t xml:space="preserve">, CORS </w:t>
            </w:r>
            <w:r>
              <w:t>미들웨어</w:t>
            </w:r>
            <w:r>
              <w:t xml:space="preserve"> </w:t>
            </w:r>
            <w:r>
              <w:t>설정</w:t>
            </w:r>
            <w:r>
              <w:t xml:space="preserve">(core.config.ALLOWED_ORIGINS </w:t>
            </w:r>
            <w:r>
              <w:t>사용</w:t>
            </w:r>
            <w:r>
              <w:t>), 10</w:t>
            </w:r>
            <w:r>
              <w:t>개</w:t>
            </w:r>
            <w:r>
              <w:t xml:space="preserve"> </w:t>
            </w:r>
            <w:r>
              <w:t>라우터</w:t>
            </w:r>
            <w:r>
              <w:t>(health/tools/places/actions/chat/cafes/restaurants/accommodations/events/storage_lockers)</w:t>
            </w:r>
            <w:r>
              <w:t>를</w:t>
            </w:r>
            <w:r>
              <w:t xml:space="preserve"> app</w:t>
            </w:r>
            <w:r>
              <w:t>에</w:t>
            </w:r>
            <w:r>
              <w:t xml:space="preserve"> </w:t>
            </w:r>
            <w:r>
              <w:t>등록</w:t>
            </w:r>
            <w:r>
              <w:t xml:space="preserve">. </w:t>
            </w:r>
            <w:r>
              <w:t>루트</w:t>
            </w:r>
            <w:r>
              <w:t xml:space="preserve"> "/" </w:t>
            </w:r>
            <w:r>
              <w:t>경로는</w:t>
            </w:r>
            <w:r>
              <w:t xml:space="preserve"> </w:t>
            </w:r>
            <w:r>
              <w:t>서버</w:t>
            </w:r>
            <w:r>
              <w:t xml:space="preserve"> </w:t>
            </w:r>
            <w:r>
              <w:t>동작</w:t>
            </w:r>
            <w:r>
              <w:t xml:space="preserve"> </w:t>
            </w:r>
            <w:r>
              <w:t>확인용</w:t>
            </w:r>
            <w:r>
              <w:t xml:space="preserve"> </w:t>
            </w:r>
            <w:r>
              <w:t>메시지만</w:t>
            </w:r>
            <w:r>
              <w:t xml:space="preserve"> </w:t>
            </w:r>
            <w:r>
              <w:t>반환</w:t>
            </w:r>
            <w:r>
              <w:t>.</w:t>
            </w:r>
          </w:p>
        </w:tc>
      </w:tr>
      <w:tr w:rsidR="00F4682A" w14:paraId="51D99DE5" w14:textId="77777777" w:rsidTr="00F468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E1066CD" w14:textId="77777777" w:rsidR="00F4682A" w:rsidRDefault="00000000">
            <w:r>
              <w:t>pyproject.toml</w:t>
            </w:r>
          </w:p>
        </w:tc>
        <w:tc>
          <w:tcPr>
            <w:tcW w:w="4320" w:type="dxa"/>
          </w:tcPr>
          <w:p w14:paraId="4644A0CC" w14:textId="77777777" w:rsidR="00F4682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uv </w:t>
            </w:r>
            <w:r>
              <w:t>프로젝트</w:t>
            </w:r>
            <w:r>
              <w:t xml:space="preserve"> </w:t>
            </w:r>
            <w:r>
              <w:t>정의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의존성</w:t>
            </w:r>
            <w:r>
              <w:t xml:space="preserve"> </w:t>
            </w:r>
            <w:r>
              <w:t>목록</w:t>
            </w:r>
            <w:r>
              <w:t xml:space="preserve">. </w:t>
            </w:r>
            <w:r>
              <w:t>현재</w:t>
            </w:r>
            <w:r>
              <w:t xml:space="preserve"> fastapi[standard], python-dotenv</w:t>
            </w:r>
            <w:r>
              <w:t>만</w:t>
            </w:r>
            <w:r>
              <w:t xml:space="preserve"> </w:t>
            </w:r>
            <w:r>
              <w:t>등록됨</w:t>
            </w:r>
            <w:r>
              <w:t>.</w:t>
            </w:r>
          </w:p>
        </w:tc>
      </w:tr>
      <w:tr w:rsidR="00F4682A" w14:paraId="2F140CDB" w14:textId="77777777" w:rsidTr="00F468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8B2C04" w14:textId="77777777" w:rsidR="00F4682A" w:rsidRDefault="00000000">
            <w:r>
              <w:t>requirements.txt</w:t>
            </w:r>
          </w:p>
        </w:tc>
        <w:tc>
          <w:tcPr>
            <w:tcW w:w="4320" w:type="dxa"/>
          </w:tcPr>
          <w:p w14:paraId="0A24566B" w14:textId="77777777" w:rsidR="00F468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 xml:space="preserve">pip </w:t>
            </w:r>
            <w:r>
              <w:rPr>
                <w:lang w:eastAsia="ko-KR"/>
              </w:rPr>
              <w:t>설치용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의존성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목록</w:t>
            </w:r>
            <w:r>
              <w:rPr>
                <w:lang w:eastAsia="ko-KR"/>
              </w:rPr>
              <w:t xml:space="preserve">. </w:t>
            </w:r>
            <w:proofErr w:type="spellStart"/>
            <w:proofErr w:type="gramStart"/>
            <w:r>
              <w:rPr>
                <w:lang w:eastAsia="ko-KR"/>
              </w:rPr>
              <w:t>pyproject.toml</w:t>
            </w:r>
            <w:proofErr w:type="spellEnd"/>
            <w:proofErr w:type="gramEnd"/>
            <w:r>
              <w:rPr>
                <w:lang w:eastAsia="ko-KR"/>
              </w:rPr>
              <w:t>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동일한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형식으로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제공</w:t>
            </w:r>
            <w:r>
              <w:rPr>
                <w:lang w:eastAsia="ko-KR"/>
              </w:rPr>
              <w:t>.</w:t>
            </w:r>
          </w:p>
        </w:tc>
      </w:tr>
      <w:tr w:rsidR="00F4682A" w14:paraId="0F23096D" w14:textId="77777777" w:rsidTr="00F468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3DFA10" w14:textId="77777777" w:rsidR="00F4682A" w:rsidRDefault="00000000">
            <w:proofErr w:type="spellStart"/>
            <w:proofErr w:type="gramStart"/>
            <w:r>
              <w:t>uv.lock</w:t>
            </w:r>
            <w:proofErr w:type="spellEnd"/>
            <w:proofErr w:type="gramEnd"/>
          </w:p>
        </w:tc>
        <w:tc>
          <w:tcPr>
            <w:tcW w:w="4320" w:type="dxa"/>
          </w:tcPr>
          <w:p w14:paraId="77AEFCBE" w14:textId="77777777" w:rsidR="00F4682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uv</w:t>
            </w:r>
            <w:proofErr w:type="spellEnd"/>
            <w:r>
              <w:rPr>
                <w:lang w:eastAsia="ko-KR"/>
              </w:rPr>
              <w:t>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의존성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버전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잠금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파일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직접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수정하지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않음</w:t>
            </w:r>
            <w:r>
              <w:rPr>
                <w:lang w:eastAsia="ko-KR"/>
              </w:rPr>
              <w:t>.</w:t>
            </w:r>
          </w:p>
        </w:tc>
      </w:tr>
      <w:tr w:rsidR="00F4682A" w14:paraId="2BB79AFB" w14:textId="77777777" w:rsidTr="00F468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2D4C93" w14:textId="77777777" w:rsidR="00F4682A" w:rsidRDefault="00000000">
            <w:r>
              <w:t>README.md</w:t>
            </w:r>
          </w:p>
        </w:tc>
        <w:tc>
          <w:tcPr>
            <w:tcW w:w="4320" w:type="dxa"/>
          </w:tcPr>
          <w:p w14:paraId="3ADF8329" w14:textId="77777777" w:rsidR="00F468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uv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사용법에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간단한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메모</w:t>
            </w:r>
            <w:r>
              <w:rPr>
                <w:lang w:eastAsia="ko-KR"/>
              </w:rPr>
              <w:t>.</w:t>
            </w:r>
          </w:p>
        </w:tc>
      </w:tr>
      <w:tr w:rsidR="00F4682A" w14:paraId="3E8FF677" w14:textId="77777777" w:rsidTr="00F468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C155EB" w14:textId="77777777" w:rsidR="00F4682A" w:rsidRDefault="00000000">
            <w:proofErr w:type="gramStart"/>
            <w:r>
              <w:t>.</w:t>
            </w:r>
            <w:proofErr w:type="spellStart"/>
            <w:r>
              <w:t>gitignore</w:t>
            </w:r>
            <w:proofErr w:type="spellEnd"/>
            <w:proofErr w:type="gramEnd"/>
          </w:p>
        </w:tc>
        <w:tc>
          <w:tcPr>
            <w:tcW w:w="4320" w:type="dxa"/>
          </w:tcPr>
          <w:p w14:paraId="3D09DDD5" w14:textId="77777777" w:rsidR="00F4682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 xml:space="preserve">git </w:t>
            </w:r>
            <w:r>
              <w:rPr>
                <w:lang w:eastAsia="ko-KR"/>
              </w:rPr>
              <w:t>추적에서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제외할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파일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폴더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목록</w:t>
            </w:r>
            <w:r>
              <w:rPr>
                <w:lang w:eastAsia="ko-KR"/>
              </w:rPr>
              <w:t xml:space="preserve"> </w:t>
            </w:r>
            <w:proofErr w:type="gramStart"/>
            <w:r>
              <w:rPr>
                <w:lang w:eastAsia="ko-KR"/>
              </w:rPr>
              <w:t>(.</w:t>
            </w:r>
            <w:proofErr w:type="spellStart"/>
            <w:r>
              <w:rPr>
                <w:lang w:eastAsia="ko-KR"/>
              </w:rPr>
              <w:t>venv</w:t>
            </w:r>
            <w:proofErr w:type="spellEnd"/>
            <w:proofErr w:type="gramEnd"/>
            <w:r>
              <w:rPr>
                <w:lang w:eastAsia="ko-KR"/>
              </w:rPr>
              <w:t>, __</w:t>
            </w:r>
            <w:proofErr w:type="spellStart"/>
            <w:r>
              <w:rPr>
                <w:lang w:eastAsia="ko-KR"/>
              </w:rPr>
              <w:t>pycache</w:t>
            </w:r>
            <w:proofErr w:type="spellEnd"/>
            <w:r>
              <w:rPr>
                <w:lang w:eastAsia="ko-KR"/>
              </w:rPr>
              <w:t xml:space="preserve">__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>).</w:t>
            </w:r>
          </w:p>
        </w:tc>
      </w:tr>
    </w:tbl>
    <w:p w14:paraId="33EF1503" w14:textId="77777777" w:rsidR="00F4682A" w:rsidRDefault="00000000">
      <w:pPr>
        <w:pStyle w:val="1"/>
      </w:pPr>
      <w:r>
        <w:lastRenderedPageBreak/>
        <w:t xml:space="preserve">3. core/ — </w:t>
      </w:r>
      <w:r>
        <w:t>공통</w:t>
      </w:r>
      <w:r>
        <w:t xml:space="preserve"> </w:t>
      </w:r>
      <w:r>
        <w:t>설정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4682A" w14:paraId="177DC286" w14:textId="77777777" w:rsidTr="00F468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605EF80" w14:textId="77777777" w:rsidR="00F4682A" w:rsidRDefault="00000000">
            <w:r>
              <w:t>파일</w:t>
            </w:r>
          </w:p>
        </w:tc>
        <w:tc>
          <w:tcPr>
            <w:tcW w:w="4320" w:type="dxa"/>
          </w:tcPr>
          <w:p w14:paraId="5CC1F26A" w14:textId="77777777" w:rsidR="00F4682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역할</w:t>
            </w:r>
          </w:p>
        </w:tc>
      </w:tr>
      <w:tr w:rsidR="00F4682A" w14:paraId="1507CF95" w14:textId="77777777" w:rsidTr="00F468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9C4560" w14:textId="77777777" w:rsidR="00F4682A" w:rsidRDefault="00000000">
            <w:r>
              <w:t>__init__.py</w:t>
            </w:r>
          </w:p>
        </w:tc>
        <w:tc>
          <w:tcPr>
            <w:tcW w:w="4320" w:type="dxa"/>
          </w:tcPr>
          <w:p w14:paraId="5C1E64A4" w14:textId="77777777" w:rsidR="00F468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패키지</w:t>
            </w:r>
            <w:r>
              <w:t xml:space="preserve"> </w:t>
            </w:r>
            <w:r>
              <w:t>마커</w:t>
            </w:r>
            <w:r>
              <w:t xml:space="preserve"> (</w:t>
            </w:r>
            <w:r>
              <w:t>빈</w:t>
            </w:r>
            <w:r>
              <w:t xml:space="preserve"> </w:t>
            </w:r>
            <w:r>
              <w:t>파일</w:t>
            </w:r>
            <w:r>
              <w:t>).</w:t>
            </w:r>
          </w:p>
        </w:tc>
      </w:tr>
      <w:tr w:rsidR="00F4682A" w14:paraId="2CF7D104" w14:textId="77777777" w:rsidTr="00F468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B33F19" w14:textId="77777777" w:rsidR="00F4682A" w:rsidRDefault="00000000">
            <w:r>
              <w:t>config.py</w:t>
            </w:r>
          </w:p>
        </w:tc>
        <w:tc>
          <w:tcPr>
            <w:tcW w:w="4320" w:type="dxa"/>
          </w:tcPr>
          <w:p w14:paraId="62889638" w14:textId="77777777" w:rsidR="00F4682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공통</w:t>
            </w:r>
            <w:r>
              <w:t xml:space="preserve"> </w:t>
            </w:r>
            <w:r>
              <w:t>설정값</w:t>
            </w:r>
            <w:r>
              <w:t xml:space="preserve"> </w:t>
            </w:r>
            <w:r>
              <w:t>모음</w:t>
            </w:r>
            <w:r>
              <w:t xml:space="preserve">. DATA_DIR(=backend/data </w:t>
            </w:r>
            <w:r>
              <w:t>경로</w:t>
            </w:r>
            <w:r>
              <w:t xml:space="preserve">), ALLOWED_ORIGINS(CORS </w:t>
            </w:r>
            <w:r>
              <w:t>허용</w:t>
            </w:r>
            <w:r>
              <w:t xml:space="preserve"> origin), SEOUL_API_ENABLED / WEATHER_API_ENABLED(</w:t>
            </w:r>
            <w:r>
              <w:t>각</w:t>
            </w:r>
            <w:r>
              <w:t xml:space="preserve"> API </w:t>
            </w:r>
            <w:r>
              <w:t>키</w:t>
            </w:r>
            <w:r>
              <w:t xml:space="preserve"> </w:t>
            </w:r>
            <w:r>
              <w:t>존재</w:t>
            </w:r>
            <w:r>
              <w:t xml:space="preserve"> </w:t>
            </w:r>
            <w:r>
              <w:t>여부로</w:t>
            </w:r>
            <w:r>
              <w:t xml:space="preserve"> True/False, /health </w:t>
            </w:r>
            <w:r>
              <w:t>응답에</w:t>
            </w:r>
            <w:r>
              <w:t xml:space="preserve"> </w:t>
            </w:r>
            <w:r>
              <w:t>사용</w:t>
            </w:r>
            <w:r>
              <w:t>), LLM_MODE, ANTHROPIC_API_KEY</w:t>
            </w:r>
            <w:r>
              <w:t>를</w:t>
            </w:r>
            <w:r>
              <w:t xml:space="preserve"> </w:t>
            </w:r>
            <w:r>
              <w:t>환경변수에서</w:t>
            </w:r>
            <w:r>
              <w:t xml:space="preserve"> </w:t>
            </w:r>
            <w:r>
              <w:t>읽어</w:t>
            </w:r>
            <w:r>
              <w:t xml:space="preserve"> </w:t>
            </w:r>
            <w:r>
              <w:t>상수로</w:t>
            </w:r>
            <w:r>
              <w:t xml:space="preserve"> </w:t>
            </w:r>
            <w:r>
              <w:t>제공</w:t>
            </w:r>
            <w:r>
              <w:t>.</w:t>
            </w:r>
          </w:p>
        </w:tc>
      </w:tr>
    </w:tbl>
    <w:p w14:paraId="3A1A44CB" w14:textId="77777777" w:rsidR="00F4682A" w:rsidRDefault="00000000">
      <w:pPr>
        <w:pStyle w:val="1"/>
        <w:rPr>
          <w:lang w:eastAsia="ko-KR"/>
        </w:rPr>
      </w:pPr>
      <w:r>
        <w:rPr>
          <w:lang w:eastAsia="ko-KR"/>
        </w:rPr>
        <w:t xml:space="preserve">4. </w:t>
      </w:r>
      <w:proofErr w:type="gramStart"/>
      <w:r>
        <w:rPr>
          <w:lang w:eastAsia="ko-KR"/>
        </w:rPr>
        <w:t>schemas/ —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요청</w:t>
      </w:r>
      <w:r>
        <w:rPr>
          <w:lang w:eastAsia="ko-KR"/>
        </w:rPr>
        <w:t>/</w:t>
      </w:r>
      <w:r>
        <w:rPr>
          <w:lang w:eastAsia="ko-KR"/>
        </w:rPr>
        <w:t>응답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(</w:t>
      </w:r>
      <w:proofErr w:type="spellStart"/>
      <w:r>
        <w:rPr>
          <w:lang w:eastAsia="ko-KR"/>
        </w:rPr>
        <w:t>Pydantic</w:t>
      </w:r>
      <w:proofErr w:type="spellEnd"/>
      <w:r>
        <w:rPr>
          <w:lang w:eastAsia="ko-KR"/>
        </w:rPr>
        <w:t>)</w:t>
      </w:r>
    </w:p>
    <w:p w14:paraId="1CCDFE62" w14:textId="77777777" w:rsidR="00F4682A" w:rsidRDefault="00000000">
      <w:pPr>
        <w:rPr>
          <w:lang w:eastAsia="ko-KR"/>
        </w:rPr>
      </w:pPr>
      <w:r>
        <w:rPr>
          <w:lang w:eastAsia="ko-KR"/>
        </w:rPr>
        <w:t xml:space="preserve">API </w:t>
      </w:r>
      <w:r>
        <w:rPr>
          <w:lang w:eastAsia="ko-KR"/>
        </w:rPr>
        <w:t>명세서에</w:t>
      </w:r>
      <w:r>
        <w:rPr>
          <w:lang w:eastAsia="ko-KR"/>
        </w:rPr>
        <w:t xml:space="preserve"> </w:t>
      </w:r>
      <w:r>
        <w:rPr>
          <w:lang w:eastAsia="ko-KR"/>
        </w:rPr>
        <w:t>정의된</w:t>
      </w:r>
      <w:r>
        <w:rPr>
          <w:lang w:eastAsia="ko-KR"/>
        </w:rPr>
        <w:t xml:space="preserve"> </w:t>
      </w:r>
      <w:r>
        <w:rPr>
          <w:lang w:eastAsia="ko-KR"/>
        </w:rPr>
        <w:t>응답</w:t>
      </w:r>
      <w:r>
        <w:rPr>
          <w:lang w:eastAsia="ko-KR"/>
        </w:rPr>
        <w:t xml:space="preserve"> </w:t>
      </w:r>
      <w:r>
        <w:rPr>
          <w:lang w:eastAsia="ko-KR"/>
        </w:rPr>
        <w:t>스키마를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옮긴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FastAPI</w:t>
      </w:r>
      <w:proofErr w:type="spellEnd"/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응답</w:t>
      </w:r>
      <w:r>
        <w:rPr>
          <w:lang w:eastAsia="ko-KR"/>
        </w:rPr>
        <w:t xml:space="preserve"> </w:t>
      </w:r>
      <w:r>
        <w:rPr>
          <w:lang w:eastAsia="ko-KR"/>
        </w:rPr>
        <w:t>필드를</w:t>
      </w:r>
      <w:r>
        <w:rPr>
          <w:lang w:eastAsia="ko-KR"/>
        </w:rPr>
        <w:t xml:space="preserve"> </w:t>
      </w:r>
      <w:r>
        <w:rPr>
          <w:lang w:eastAsia="ko-KR"/>
        </w:rPr>
        <w:t>검증하고</w:t>
      </w:r>
      <w:r>
        <w:rPr>
          <w:lang w:eastAsia="ko-KR"/>
        </w:rPr>
        <w:t xml:space="preserve"> </w:t>
      </w:r>
      <w:r>
        <w:rPr>
          <w:lang w:eastAsia="ko-KR"/>
        </w:rPr>
        <w:t>불필요한</w:t>
      </w:r>
      <w:r>
        <w:rPr>
          <w:lang w:eastAsia="ko-KR"/>
        </w:rPr>
        <w:t xml:space="preserve"> </w:t>
      </w:r>
      <w:r>
        <w:rPr>
          <w:lang w:eastAsia="ko-KR"/>
        </w:rPr>
        <w:t>필드는</w:t>
      </w:r>
      <w:r>
        <w:rPr>
          <w:lang w:eastAsia="ko-KR"/>
        </w:rPr>
        <w:t xml:space="preserve"> </w:t>
      </w:r>
      <w:r>
        <w:rPr>
          <w:lang w:eastAsia="ko-KR"/>
        </w:rPr>
        <w:t>자동으로</w:t>
      </w:r>
      <w:r>
        <w:rPr>
          <w:lang w:eastAsia="ko-KR"/>
        </w:rPr>
        <w:t xml:space="preserve"> </w:t>
      </w:r>
      <w:r>
        <w:rPr>
          <w:lang w:eastAsia="ko-KR"/>
        </w:rPr>
        <w:t>걸러냅니다</w:t>
      </w:r>
      <w:r>
        <w:rPr>
          <w:lang w:eastAsia="ko-KR"/>
        </w:rPr>
        <w:t>.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4682A" w14:paraId="62E65881" w14:textId="77777777" w:rsidTr="00F468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A4B8E4" w14:textId="77777777" w:rsidR="00F4682A" w:rsidRDefault="00000000">
            <w:proofErr w:type="spellStart"/>
            <w:r>
              <w:t>파일</w:t>
            </w:r>
            <w:proofErr w:type="spellEnd"/>
          </w:p>
        </w:tc>
        <w:tc>
          <w:tcPr>
            <w:tcW w:w="4320" w:type="dxa"/>
          </w:tcPr>
          <w:p w14:paraId="3B55BAA6" w14:textId="77777777" w:rsidR="00F4682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역할</w:t>
            </w:r>
          </w:p>
        </w:tc>
      </w:tr>
      <w:tr w:rsidR="00F4682A" w14:paraId="4ED851C7" w14:textId="77777777" w:rsidTr="00F468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DE43C6" w14:textId="77777777" w:rsidR="00F4682A" w:rsidRDefault="00000000">
            <w:r>
              <w:t>common.py</w:t>
            </w:r>
          </w:p>
        </w:tc>
        <w:tc>
          <w:tcPr>
            <w:tcW w:w="4320" w:type="dxa"/>
          </w:tcPr>
          <w:p w14:paraId="1EDAE6E3" w14:textId="77777777" w:rsidR="00F468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 xml:space="preserve">Place(RAG </w:t>
            </w:r>
            <w:r>
              <w:rPr>
                <w:lang w:eastAsia="ko-KR"/>
              </w:rPr>
              <w:t>추천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장소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모델</w:t>
            </w:r>
            <w:r>
              <w:rPr>
                <w:lang w:eastAsia="ko-KR"/>
              </w:rPr>
              <w:t xml:space="preserve">), </w:t>
            </w:r>
            <w:proofErr w:type="spellStart"/>
            <w:r>
              <w:rPr>
                <w:lang w:eastAsia="ko-KR"/>
              </w:rPr>
              <w:t>ToolResult</w:t>
            </w:r>
            <w:proofErr w:type="spellEnd"/>
            <w:r>
              <w:rPr>
                <w:lang w:eastAsia="ko-KR"/>
              </w:rPr>
              <w:t xml:space="preserve">(MCP </w:t>
            </w:r>
            <w:r>
              <w:rPr>
                <w:lang w:eastAsia="ko-KR"/>
              </w:rPr>
              <w:t>도구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모델</w:t>
            </w:r>
            <w:r>
              <w:rPr>
                <w:lang w:eastAsia="ko-KR"/>
              </w:rPr>
              <w:t>).</w:t>
            </w:r>
          </w:p>
        </w:tc>
      </w:tr>
      <w:tr w:rsidR="00F4682A" w14:paraId="51C76158" w14:textId="77777777" w:rsidTr="00F468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C62BCA" w14:textId="77777777" w:rsidR="00F4682A" w:rsidRDefault="00000000">
            <w:r>
              <w:t>chat.py</w:t>
            </w:r>
          </w:p>
        </w:tc>
        <w:tc>
          <w:tcPr>
            <w:tcW w:w="4320" w:type="dxa"/>
          </w:tcPr>
          <w:p w14:paraId="5C8ABED2" w14:textId="77777777" w:rsidR="00F4682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ChatMessage, ChatRequest(</w:t>
            </w:r>
            <w:r>
              <w:t>요청</w:t>
            </w:r>
            <w:r>
              <w:t xml:space="preserve"> </w:t>
            </w:r>
            <w:r>
              <w:t>바디</w:t>
            </w:r>
            <w:r>
              <w:t>), TimeSlot, DayPlan(</w:t>
            </w:r>
            <w:r>
              <w:t>루트</w:t>
            </w:r>
            <w:r>
              <w:t xml:space="preserve"> </w:t>
            </w:r>
            <w:r>
              <w:t>일정</w:t>
            </w:r>
            <w:r>
              <w:t xml:space="preserve">), Intent </w:t>
            </w:r>
            <w:r>
              <w:t>타입</w:t>
            </w:r>
            <w:r>
              <w:t xml:space="preserve">, </w:t>
            </w:r>
            <w:r>
              <w:t>그리고</w:t>
            </w:r>
            <w:r>
              <w:t xml:space="preserve"> SSE </w:t>
            </w:r>
            <w:r>
              <w:t>이벤트별</w:t>
            </w:r>
            <w:r>
              <w:t xml:space="preserve"> </w:t>
            </w:r>
            <w:r>
              <w:t>모델</w:t>
            </w:r>
            <w:r>
              <w:t xml:space="preserve"> ChatMetaPlaces / ChatMetaRoute / ChatToken / ChatDone / ChatError.</w:t>
            </w:r>
          </w:p>
        </w:tc>
      </w:tr>
      <w:tr w:rsidR="00F4682A" w14:paraId="70C9452F" w14:textId="77777777" w:rsidTr="00F468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EE4BC0" w14:textId="77777777" w:rsidR="00F4682A" w:rsidRDefault="00000000">
            <w:r>
              <w:t>cafes.py</w:t>
            </w:r>
          </w:p>
        </w:tc>
        <w:tc>
          <w:tcPr>
            <w:tcW w:w="4320" w:type="dxa"/>
          </w:tcPr>
          <w:p w14:paraId="18DCFC57" w14:textId="77777777" w:rsidR="00F468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Cafe, CafeReview </w:t>
            </w:r>
            <w:r>
              <w:t>모델</w:t>
            </w:r>
            <w:r>
              <w:t>.</w:t>
            </w:r>
          </w:p>
        </w:tc>
      </w:tr>
      <w:tr w:rsidR="00F4682A" w14:paraId="58088648" w14:textId="77777777" w:rsidTr="00F468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700306" w14:textId="77777777" w:rsidR="00F4682A" w:rsidRDefault="00000000">
            <w:r>
              <w:t>restaurants.py</w:t>
            </w:r>
          </w:p>
        </w:tc>
        <w:tc>
          <w:tcPr>
            <w:tcW w:w="4320" w:type="dxa"/>
          </w:tcPr>
          <w:p w14:paraId="0830ED34" w14:textId="77777777" w:rsidR="00F4682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Restaurant, RestaurantReview </w:t>
            </w:r>
            <w:r>
              <w:t>모델</w:t>
            </w:r>
            <w:r>
              <w:t xml:space="preserve"> (Cafe</w:t>
            </w:r>
            <w:r>
              <w:t>와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r>
              <w:t>구성</w:t>
            </w:r>
            <w:r>
              <w:t xml:space="preserve"> </w:t>
            </w:r>
            <w:r>
              <w:t>동일</w:t>
            </w:r>
            <w:r>
              <w:t>).</w:t>
            </w:r>
          </w:p>
        </w:tc>
      </w:tr>
      <w:tr w:rsidR="00F4682A" w14:paraId="7F1C3234" w14:textId="77777777" w:rsidTr="00F468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14604E" w14:textId="77777777" w:rsidR="00F4682A" w:rsidRDefault="00000000">
            <w:r>
              <w:t>accommodations.py</w:t>
            </w:r>
          </w:p>
        </w:tc>
        <w:tc>
          <w:tcPr>
            <w:tcW w:w="4320" w:type="dxa"/>
          </w:tcPr>
          <w:p w14:paraId="5ABF7C9B" w14:textId="77777777" w:rsidR="00F468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Accommodation, AccommodationReview </w:t>
            </w:r>
            <w:r>
              <w:t>모델</w:t>
            </w:r>
            <w:r>
              <w:t>.</w:t>
            </w:r>
          </w:p>
        </w:tc>
      </w:tr>
      <w:tr w:rsidR="00F4682A" w14:paraId="2D03ED28" w14:textId="77777777" w:rsidTr="00F468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BEE44E" w14:textId="77777777" w:rsidR="00F4682A" w:rsidRDefault="00000000">
            <w:r>
              <w:t>events.py</w:t>
            </w:r>
          </w:p>
        </w:tc>
        <w:tc>
          <w:tcPr>
            <w:tcW w:w="4320" w:type="dxa"/>
          </w:tcPr>
          <w:p w14:paraId="7149886F" w14:textId="77777777" w:rsidR="00F4682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 xml:space="preserve">Event, </w:t>
            </w:r>
            <w:proofErr w:type="spellStart"/>
            <w:r>
              <w:rPr>
                <w:lang w:eastAsia="ko-KR"/>
              </w:rPr>
              <w:t>EventReview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모델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필드가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많음</w:t>
            </w:r>
            <w:r>
              <w:rPr>
                <w:lang w:eastAsia="ko-KR"/>
              </w:rPr>
              <w:t xml:space="preserve">: </w:t>
            </w:r>
            <w:r>
              <w:rPr>
                <w:lang w:eastAsia="ko-KR"/>
              </w:rPr>
              <w:t>위치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교통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요금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>).</w:t>
            </w:r>
          </w:p>
        </w:tc>
      </w:tr>
      <w:tr w:rsidR="00F4682A" w14:paraId="422B82A5" w14:textId="77777777" w:rsidTr="00F468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ADE17D" w14:textId="77777777" w:rsidR="00F4682A" w:rsidRDefault="00000000">
            <w:r>
              <w:t>storage_lockers.py</w:t>
            </w:r>
          </w:p>
        </w:tc>
        <w:tc>
          <w:tcPr>
            <w:tcW w:w="4320" w:type="dxa"/>
          </w:tcPr>
          <w:p w14:paraId="4BB0369A" w14:textId="77777777" w:rsidR="00F468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StorageLocker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모델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리뷰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없음</w:t>
            </w:r>
            <w:r>
              <w:rPr>
                <w:lang w:eastAsia="ko-KR"/>
              </w:rPr>
              <w:t xml:space="preserve"> — </w:t>
            </w:r>
            <w:r>
              <w:rPr>
                <w:lang w:eastAsia="ko-KR"/>
              </w:rPr>
              <w:t>명세서상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물품보관소는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리뷰</w:t>
            </w:r>
            <w:r>
              <w:rPr>
                <w:lang w:eastAsia="ko-KR"/>
              </w:rPr>
              <w:t xml:space="preserve"> API</w:t>
            </w:r>
            <w:r>
              <w:rPr>
                <w:lang w:eastAsia="ko-KR"/>
              </w:rPr>
              <w:t>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없음</w:t>
            </w:r>
            <w:r>
              <w:rPr>
                <w:lang w:eastAsia="ko-KR"/>
              </w:rPr>
              <w:t>).</w:t>
            </w:r>
          </w:p>
        </w:tc>
      </w:tr>
      <w:tr w:rsidR="00F4682A" w14:paraId="3688C5CA" w14:textId="77777777" w:rsidTr="00F468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A3FBF79" w14:textId="77777777" w:rsidR="00F4682A" w:rsidRDefault="00000000">
            <w:r>
              <w:lastRenderedPageBreak/>
              <w:t>__init__.py</w:t>
            </w:r>
          </w:p>
        </w:tc>
        <w:tc>
          <w:tcPr>
            <w:tcW w:w="4320" w:type="dxa"/>
          </w:tcPr>
          <w:p w14:paraId="1AA13C08" w14:textId="77777777" w:rsidR="00F4682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패키지</w:t>
            </w:r>
            <w:r>
              <w:t xml:space="preserve"> </w:t>
            </w:r>
            <w:r>
              <w:t>마커</w:t>
            </w:r>
            <w:r>
              <w:t xml:space="preserve"> (</w:t>
            </w:r>
            <w:r>
              <w:t>빈</w:t>
            </w:r>
            <w:r>
              <w:t xml:space="preserve"> </w:t>
            </w:r>
            <w:r>
              <w:t>파일</w:t>
            </w:r>
            <w:r>
              <w:t>).</w:t>
            </w:r>
          </w:p>
        </w:tc>
      </w:tr>
    </w:tbl>
    <w:p w14:paraId="3818A9C7" w14:textId="77777777" w:rsidR="00F4682A" w:rsidRDefault="00000000">
      <w:pPr>
        <w:pStyle w:val="1"/>
      </w:pPr>
      <w:r>
        <w:t xml:space="preserve">5. services/ — </w:t>
      </w:r>
      <w:r>
        <w:t>비즈니스</w:t>
      </w:r>
      <w:r>
        <w:t xml:space="preserve"> </w:t>
      </w:r>
      <w:r>
        <w:t>로직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62"/>
        <w:gridCol w:w="6694"/>
      </w:tblGrid>
      <w:tr w:rsidR="00F4682A" w14:paraId="07AD4347" w14:textId="77777777" w:rsidTr="00F468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361781" w14:textId="77777777" w:rsidR="00F4682A" w:rsidRDefault="00000000">
            <w:r>
              <w:t>파일</w:t>
            </w:r>
          </w:p>
        </w:tc>
        <w:tc>
          <w:tcPr>
            <w:tcW w:w="4320" w:type="dxa"/>
          </w:tcPr>
          <w:p w14:paraId="27306C08" w14:textId="77777777" w:rsidR="00F4682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역할</w:t>
            </w:r>
          </w:p>
        </w:tc>
      </w:tr>
      <w:tr w:rsidR="00F4682A" w14:paraId="560F0087" w14:textId="77777777" w:rsidTr="00F468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FAC280" w14:textId="77777777" w:rsidR="00F4682A" w:rsidRDefault="00000000">
            <w:r>
              <w:t>intent.py</w:t>
            </w:r>
          </w:p>
        </w:tc>
        <w:tc>
          <w:tcPr>
            <w:tcW w:w="4320" w:type="dxa"/>
          </w:tcPr>
          <w:p w14:paraId="5B047BD2" w14:textId="77777777" w:rsidR="00F468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</w:t>
            </w:r>
            <w:r>
              <w:t>구현</w:t>
            </w:r>
            <w:r>
              <w:t xml:space="preserve"> </w:t>
            </w:r>
            <w:r>
              <w:t>완료</w:t>
            </w:r>
            <w:r>
              <w:t xml:space="preserve">] </w:t>
            </w:r>
            <w:r>
              <w:t>사용자</w:t>
            </w:r>
            <w:r>
              <w:t xml:space="preserve"> </w:t>
            </w:r>
            <w:r>
              <w:t>메시지</w:t>
            </w:r>
            <w:r>
              <w:t xml:space="preserve"> + history</w:t>
            </w:r>
            <w:r>
              <w:t>를</w:t>
            </w:r>
            <w:r>
              <w:t xml:space="preserve"> </w:t>
            </w:r>
            <w:r>
              <w:t>받아</w:t>
            </w:r>
            <w:r>
              <w:t xml:space="preserve"> intent(rag/mcp/both/chitchat/route_day/route_multi/route_edit)</w:t>
            </w:r>
            <w:r>
              <w:t>를</w:t>
            </w:r>
            <w:r>
              <w:t xml:space="preserve"> </w:t>
            </w:r>
            <w:r>
              <w:t>키워드</w:t>
            </w:r>
            <w:r>
              <w:t xml:space="preserve"> </w:t>
            </w:r>
            <w:r>
              <w:t>매칭으로</w:t>
            </w:r>
            <w:r>
              <w:t xml:space="preserve"> </w:t>
            </w:r>
            <w:r>
              <w:t>분류하는</w:t>
            </w:r>
            <w:r>
              <w:t xml:space="preserve"> classify_intent(), mcp </w:t>
            </w:r>
            <w:r>
              <w:t>도구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무엇을</w:t>
            </w:r>
            <w:r>
              <w:t xml:space="preserve"> </w:t>
            </w:r>
            <w:r>
              <w:t>호출할지</w:t>
            </w:r>
            <w:r>
              <w:t xml:space="preserve"> </w:t>
            </w:r>
            <w:r>
              <w:t>고르는</w:t>
            </w:r>
            <w:r>
              <w:t xml:space="preserve"> pick_mcp_tool(). services/ </w:t>
            </w:r>
            <w:r>
              <w:t>중</w:t>
            </w:r>
            <w:r>
              <w:t xml:space="preserve"> </w:t>
            </w:r>
            <w:r>
              <w:t>유일하게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로직이</w:t>
            </w:r>
            <w:r>
              <w:t xml:space="preserve"> </w:t>
            </w:r>
            <w:r>
              <w:t>들어있는</w:t>
            </w:r>
            <w:r>
              <w:t xml:space="preserve"> </w:t>
            </w:r>
            <w:r>
              <w:t>파일</w:t>
            </w:r>
            <w:r>
              <w:t>.</w:t>
            </w:r>
          </w:p>
        </w:tc>
      </w:tr>
      <w:tr w:rsidR="00F4682A" w14:paraId="1D2A87A0" w14:textId="77777777" w:rsidTr="00F468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9421B3" w14:textId="77777777" w:rsidR="00F4682A" w:rsidRDefault="00000000">
            <w:r>
              <w:t>rag.py</w:t>
            </w:r>
          </w:p>
        </w:tc>
        <w:tc>
          <w:tcPr>
            <w:tcW w:w="4320" w:type="dxa"/>
          </w:tcPr>
          <w:p w14:paraId="05DD7DAA" w14:textId="77777777" w:rsidR="00F4682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</w:t>
            </w:r>
            <w:r>
              <w:t>스텁</w:t>
            </w:r>
            <w:r>
              <w:t xml:space="preserve">] search_places() — RAG </w:t>
            </w:r>
            <w:r>
              <w:t>벡터</w:t>
            </w:r>
            <w:r>
              <w:t xml:space="preserve"> </w:t>
            </w:r>
            <w:r>
              <w:t>검색으로</w:t>
            </w:r>
            <w:r>
              <w:t xml:space="preserve"> </w:t>
            </w:r>
            <w:r>
              <w:t>장소를</w:t>
            </w:r>
            <w:r>
              <w:t xml:space="preserve"> </w:t>
            </w:r>
            <w:r>
              <w:t>추천하는</w:t>
            </w:r>
            <w:r>
              <w:t xml:space="preserve"> </w:t>
            </w:r>
            <w:r>
              <w:t>함수</w:t>
            </w:r>
            <w:r>
              <w:t xml:space="preserve">. </w:t>
            </w:r>
            <w:r>
              <w:t>아직</w:t>
            </w:r>
            <w:r>
              <w:t xml:space="preserve"> NotImplementedError</w:t>
            </w:r>
            <w:r>
              <w:t>만</w:t>
            </w:r>
            <w:r>
              <w:t xml:space="preserve"> </w:t>
            </w:r>
            <w:r>
              <w:t>던짐</w:t>
            </w:r>
            <w:r>
              <w:t xml:space="preserve"> (</w:t>
            </w:r>
            <w:r>
              <w:t>나중에</w:t>
            </w:r>
            <w:r>
              <w:t xml:space="preserve"> </w:t>
            </w:r>
            <w:r>
              <w:t>구현</w:t>
            </w:r>
            <w:r>
              <w:t xml:space="preserve"> </w:t>
            </w:r>
            <w:r>
              <w:t>예정</w:t>
            </w:r>
            <w:r>
              <w:t>).</w:t>
            </w:r>
          </w:p>
        </w:tc>
      </w:tr>
      <w:tr w:rsidR="00F4682A" w14:paraId="4DB3F33B" w14:textId="77777777" w:rsidTr="00F468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3A1C6B1" w14:textId="77777777" w:rsidR="00F4682A" w:rsidRDefault="00000000">
            <w:r>
              <w:t>mcp_tools.py</w:t>
            </w:r>
          </w:p>
        </w:tc>
        <w:tc>
          <w:tcPr>
            <w:tcW w:w="4320" w:type="dxa"/>
          </w:tcPr>
          <w:p w14:paraId="7050254D" w14:textId="77777777" w:rsidR="00F468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</w:t>
            </w:r>
            <w:r>
              <w:t>스텁</w:t>
            </w:r>
            <w:r>
              <w:t xml:space="preserve">] get_congestion, get_weather, get_hotel_availability, call_tool() — </w:t>
            </w:r>
            <w:r>
              <w:t>실시간</w:t>
            </w:r>
            <w:r>
              <w:t xml:space="preserve"> </w:t>
            </w:r>
            <w:r>
              <w:t>혼잡도</w:t>
            </w:r>
            <w:r>
              <w:t>/</w:t>
            </w:r>
            <w:r>
              <w:t>날씨</w:t>
            </w:r>
            <w:r>
              <w:t>/</w:t>
            </w:r>
            <w:r>
              <w:t>숙박</w:t>
            </w:r>
            <w:r>
              <w:t xml:space="preserve"> </w:t>
            </w:r>
            <w:r>
              <w:t>가용성을</w:t>
            </w:r>
            <w:r>
              <w:t xml:space="preserve"> </w:t>
            </w:r>
            <w:r>
              <w:t>조회하는</w:t>
            </w:r>
            <w:r>
              <w:t xml:space="preserve"> MCP </w:t>
            </w:r>
            <w:r>
              <w:t>도구</w:t>
            </w:r>
            <w:r>
              <w:t xml:space="preserve"> </w:t>
            </w:r>
            <w:r>
              <w:t>함수들</w:t>
            </w:r>
            <w:r>
              <w:t xml:space="preserve">. </w:t>
            </w:r>
            <w:r>
              <w:t>아직</w:t>
            </w:r>
            <w:r>
              <w:t xml:space="preserve"> </w:t>
            </w:r>
            <w:r>
              <w:t>미구현</w:t>
            </w:r>
            <w:r>
              <w:t>.</w:t>
            </w:r>
          </w:p>
        </w:tc>
      </w:tr>
      <w:tr w:rsidR="00F4682A" w14:paraId="29B07FE1" w14:textId="77777777" w:rsidTr="00F468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870CCE" w14:textId="77777777" w:rsidR="00F4682A" w:rsidRDefault="00000000">
            <w:r>
              <w:t>route_builder.py</w:t>
            </w:r>
          </w:p>
        </w:tc>
        <w:tc>
          <w:tcPr>
            <w:tcW w:w="4320" w:type="dxa"/>
          </w:tcPr>
          <w:p w14:paraId="570303AA" w14:textId="77777777" w:rsidR="00F4682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</w:t>
            </w:r>
            <w:r>
              <w:t>스텁</w:t>
            </w:r>
            <w:r>
              <w:t xml:space="preserve">] build_day_route, build_multi_route, edit_route() — </w:t>
            </w:r>
            <w:r>
              <w:t>하루</w:t>
            </w:r>
            <w:r>
              <w:t>/</w:t>
            </w:r>
            <w:r>
              <w:t>여러</w:t>
            </w:r>
            <w:r>
              <w:t xml:space="preserve"> </w:t>
            </w:r>
            <w:r>
              <w:t>날</w:t>
            </w:r>
            <w:r>
              <w:t xml:space="preserve"> </w:t>
            </w:r>
            <w:r>
              <w:t>여행</w:t>
            </w:r>
            <w:r>
              <w:t xml:space="preserve"> </w:t>
            </w:r>
            <w:r>
              <w:t>일정을</w:t>
            </w:r>
            <w:r>
              <w:t xml:space="preserve"> </w:t>
            </w:r>
            <w:r>
              <w:t>만들거나</w:t>
            </w:r>
            <w:r>
              <w:t xml:space="preserve"> </w:t>
            </w:r>
            <w:r>
              <w:t>수정하는</w:t>
            </w:r>
            <w:r>
              <w:t xml:space="preserve"> </w:t>
            </w:r>
            <w:r>
              <w:t>함수들</w:t>
            </w:r>
            <w:r>
              <w:t xml:space="preserve">. </w:t>
            </w:r>
            <w:r>
              <w:t>아직</w:t>
            </w:r>
            <w:r>
              <w:t xml:space="preserve"> </w:t>
            </w:r>
            <w:r>
              <w:t>미구현</w:t>
            </w:r>
            <w:r>
              <w:t>.</w:t>
            </w:r>
          </w:p>
        </w:tc>
      </w:tr>
      <w:tr w:rsidR="00F4682A" w14:paraId="2AAAD240" w14:textId="77777777" w:rsidTr="00F468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269C86" w14:textId="77777777" w:rsidR="00F4682A" w:rsidRDefault="00000000">
            <w:r>
              <w:t>llm.py</w:t>
            </w:r>
          </w:p>
        </w:tc>
        <w:tc>
          <w:tcPr>
            <w:tcW w:w="4320" w:type="dxa"/>
          </w:tcPr>
          <w:p w14:paraId="2B4FACF4" w14:textId="77777777" w:rsidR="00F468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[</w:t>
            </w:r>
            <w:proofErr w:type="spellStart"/>
            <w:r>
              <w:rPr>
                <w:lang w:eastAsia="ko-KR"/>
              </w:rPr>
              <w:t>스텁</w:t>
            </w:r>
            <w:proofErr w:type="spellEnd"/>
            <w:r>
              <w:rPr>
                <w:lang w:eastAsia="ko-KR"/>
              </w:rPr>
              <w:t xml:space="preserve">] </w:t>
            </w:r>
            <w:proofErr w:type="spellStart"/>
            <w:r>
              <w:rPr>
                <w:lang w:eastAsia="ko-KR"/>
              </w:rPr>
              <w:t>stream_chat_response</w:t>
            </w:r>
            <w:proofErr w:type="spellEnd"/>
            <w:r>
              <w:rPr>
                <w:lang w:eastAsia="ko-KR"/>
              </w:rPr>
              <w:t>() — Anthropic API</w:t>
            </w:r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LLM </w:t>
            </w:r>
            <w:r>
              <w:rPr>
                <w:lang w:eastAsia="ko-KR"/>
              </w:rPr>
              <w:t>응답을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스트리밍으로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받아오는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함수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아직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미구현</w:t>
            </w:r>
            <w:proofErr w:type="spellEnd"/>
            <w:r>
              <w:rPr>
                <w:lang w:eastAsia="ko-KR"/>
              </w:rPr>
              <w:t xml:space="preserve"> (chitchat </w:t>
            </w:r>
            <w:r>
              <w:rPr>
                <w:lang w:eastAsia="ko-KR"/>
              </w:rPr>
              <w:t>답변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추천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예정</w:t>
            </w:r>
            <w:r>
              <w:rPr>
                <w:lang w:eastAsia="ko-KR"/>
              </w:rPr>
              <w:t>).</w:t>
            </w:r>
          </w:p>
        </w:tc>
      </w:tr>
      <w:tr w:rsidR="00F4682A" w14:paraId="70783D54" w14:textId="77777777" w:rsidTr="00F468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650B145" w14:textId="77777777" w:rsidR="00F4682A" w:rsidRDefault="00000000">
            <w:r>
              <w:t>__init__.py</w:t>
            </w:r>
          </w:p>
        </w:tc>
        <w:tc>
          <w:tcPr>
            <w:tcW w:w="4320" w:type="dxa"/>
          </w:tcPr>
          <w:p w14:paraId="10ADA3F9" w14:textId="77777777" w:rsidR="00F4682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패키지</w:t>
            </w:r>
            <w:r>
              <w:t xml:space="preserve"> </w:t>
            </w:r>
            <w:r>
              <w:t>마커</w:t>
            </w:r>
            <w:r>
              <w:t xml:space="preserve"> (</w:t>
            </w:r>
            <w:r>
              <w:t>빈</w:t>
            </w:r>
            <w:r>
              <w:t xml:space="preserve"> </w:t>
            </w:r>
            <w:r>
              <w:t>파일</w:t>
            </w:r>
            <w:r>
              <w:t>).</w:t>
            </w:r>
          </w:p>
        </w:tc>
      </w:tr>
    </w:tbl>
    <w:p w14:paraId="4FD5B05B" w14:textId="77777777" w:rsidR="00F4682A" w:rsidRDefault="00000000">
      <w:pPr>
        <w:pStyle w:val="1"/>
        <w:rPr>
          <w:lang w:eastAsia="ko-KR"/>
        </w:rPr>
      </w:pPr>
      <w:r>
        <w:rPr>
          <w:lang w:eastAsia="ko-KR"/>
        </w:rPr>
        <w:t xml:space="preserve">6. </w:t>
      </w:r>
      <w:proofErr w:type="gramStart"/>
      <w:r>
        <w:rPr>
          <w:lang w:eastAsia="ko-KR"/>
        </w:rPr>
        <w:t>routers/ —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엔드포인트</w:t>
      </w:r>
      <w:proofErr w:type="spellEnd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3295"/>
        <w:gridCol w:w="5561"/>
      </w:tblGrid>
      <w:tr w:rsidR="00F4682A" w14:paraId="403A5469" w14:textId="77777777" w:rsidTr="00F468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DB822D" w14:textId="77777777" w:rsidR="00F4682A" w:rsidRDefault="00000000">
            <w:proofErr w:type="spellStart"/>
            <w:r>
              <w:t>파일</w:t>
            </w:r>
            <w:proofErr w:type="spellEnd"/>
          </w:p>
        </w:tc>
        <w:tc>
          <w:tcPr>
            <w:tcW w:w="4320" w:type="dxa"/>
          </w:tcPr>
          <w:p w14:paraId="271DE080" w14:textId="77777777" w:rsidR="00F4682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역할</w:t>
            </w:r>
          </w:p>
        </w:tc>
      </w:tr>
      <w:tr w:rsidR="00F4682A" w14:paraId="5F3EE75D" w14:textId="77777777" w:rsidTr="00F468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C505AE" w14:textId="77777777" w:rsidR="00F4682A" w:rsidRDefault="00000000">
            <w:r>
              <w:t>health.py</w:t>
            </w:r>
          </w:p>
        </w:tc>
        <w:tc>
          <w:tcPr>
            <w:tcW w:w="4320" w:type="dxa"/>
          </w:tcPr>
          <w:p w14:paraId="5977AD44" w14:textId="77777777" w:rsidR="00F468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[</w:t>
            </w:r>
            <w:proofErr w:type="spellStart"/>
            <w:r>
              <w:rPr>
                <w:lang w:eastAsia="ko-KR"/>
              </w:rPr>
              <w:t>스텁</w:t>
            </w:r>
            <w:proofErr w:type="spellEnd"/>
            <w:r>
              <w:rPr>
                <w:lang w:eastAsia="ko-KR"/>
              </w:rPr>
              <w:t xml:space="preserve">] GET /health — </w:t>
            </w:r>
            <w:r>
              <w:rPr>
                <w:lang w:eastAsia="ko-KR"/>
              </w:rPr>
              <w:t>서버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아직</w:t>
            </w:r>
            <w:r>
              <w:rPr>
                <w:lang w:eastAsia="ko-KR"/>
              </w:rPr>
              <w:t xml:space="preserve"> 501 </w:t>
            </w:r>
            <w:r>
              <w:rPr>
                <w:lang w:eastAsia="ko-KR"/>
              </w:rPr>
              <w:t>반환</w:t>
            </w:r>
            <w:r>
              <w:rPr>
                <w:lang w:eastAsia="ko-KR"/>
              </w:rPr>
              <w:t>.</w:t>
            </w:r>
          </w:p>
        </w:tc>
      </w:tr>
      <w:tr w:rsidR="00F4682A" w14:paraId="0BF13FA9" w14:textId="77777777" w:rsidTr="00F468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3EB693" w14:textId="77777777" w:rsidR="00F4682A" w:rsidRDefault="00000000">
            <w:r>
              <w:t>tools.py</w:t>
            </w:r>
          </w:p>
        </w:tc>
        <w:tc>
          <w:tcPr>
            <w:tcW w:w="4320" w:type="dxa"/>
          </w:tcPr>
          <w:p w14:paraId="7FEEEC6E" w14:textId="77777777" w:rsidR="00F4682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[</w:t>
            </w:r>
            <w:proofErr w:type="spellStart"/>
            <w:r>
              <w:rPr>
                <w:lang w:eastAsia="ko-KR"/>
              </w:rPr>
              <w:t>스텁</w:t>
            </w:r>
            <w:proofErr w:type="spellEnd"/>
            <w:r>
              <w:rPr>
                <w:lang w:eastAsia="ko-KR"/>
              </w:rPr>
              <w:t xml:space="preserve">] GET /tools — MCP </w:t>
            </w:r>
            <w:r>
              <w:rPr>
                <w:lang w:eastAsia="ko-KR"/>
              </w:rPr>
              <w:t>도구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목록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조회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아직</w:t>
            </w:r>
            <w:r>
              <w:rPr>
                <w:lang w:eastAsia="ko-KR"/>
              </w:rPr>
              <w:t xml:space="preserve"> 501 </w:t>
            </w:r>
            <w:r>
              <w:rPr>
                <w:lang w:eastAsia="ko-KR"/>
              </w:rPr>
              <w:t>반환</w:t>
            </w:r>
            <w:r>
              <w:rPr>
                <w:lang w:eastAsia="ko-KR"/>
              </w:rPr>
              <w:t>.</w:t>
            </w:r>
          </w:p>
        </w:tc>
      </w:tr>
      <w:tr w:rsidR="00F4682A" w14:paraId="0077E298" w14:textId="77777777" w:rsidTr="00F468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23E812" w14:textId="77777777" w:rsidR="00F4682A" w:rsidRDefault="00000000">
            <w:r>
              <w:t>places.py</w:t>
            </w:r>
          </w:p>
        </w:tc>
        <w:tc>
          <w:tcPr>
            <w:tcW w:w="4320" w:type="dxa"/>
          </w:tcPr>
          <w:p w14:paraId="198AE4CA" w14:textId="77777777" w:rsidR="00F468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[</w:t>
            </w:r>
            <w:proofErr w:type="spellStart"/>
            <w:r>
              <w:rPr>
                <w:lang w:eastAsia="ko-KR"/>
              </w:rPr>
              <w:t>스텁</w:t>
            </w:r>
            <w:proofErr w:type="spellEnd"/>
            <w:r>
              <w:rPr>
                <w:lang w:eastAsia="ko-KR"/>
              </w:rPr>
              <w:t xml:space="preserve">] GET /places — RAG </w:t>
            </w:r>
            <w:r>
              <w:rPr>
                <w:lang w:eastAsia="ko-KR"/>
              </w:rPr>
              <w:t>코퍼스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장소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목록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프론트에서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실제로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호출하는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곳이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것으로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확인되어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디버깅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관리용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엔드포인트로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취급하기로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함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아직</w:t>
            </w:r>
            <w:r>
              <w:rPr>
                <w:lang w:eastAsia="ko-KR"/>
              </w:rPr>
              <w:t xml:space="preserve"> 501 </w:t>
            </w:r>
            <w:r>
              <w:rPr>
                <w:lang w:eastAsia="ko-KR"/>
              </w:rPr>
              <w:t>반환</w:t>
            </w:r>
            <w:r>
              <w:rPr>
                <w:lang w:eastAsia="ko-KR"/>
              </w:rPr>
              <w:t>.</w:t>
            </w:r>
          </w:p>
        </w:tc>
      </w:tr>
      <w:tr w:rsidR="00F4682A" w14:paraId="56570233" w14:textId="77777777" w:rsidTr="00F468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23C8018" w14:textId="77777777" w:rsidR="00F4682A" w:rsidRDefault="00000000">
            <w:r>
              <w:t>actions.py</w:t>
            </w:r>
          </w:p>
        </w:tc>
        <w:tc>
          <w:tcPr>
            <w:tcW w:w="4320" w:type="dxa"/>
          </w:tcPr>
          <w:p w14:paraId="360AC5E7" w14:textId="77777777" w:rsidR="00F4682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</w:t>
            </w:r>
            <w:r>
              <w:t>스텁</w:t>
            </w:r>
            <w:r>
              <w:t xml:space="preserve">] POST /actions — MCP </w:t>
            </w:r>
            <w:r>
              <w:t>도구</w:t>
            </w:r>
            <w:r>
              <w:t xml:space="preserve">(get_congestion/get_weather/get_hotel_availability) </w:t>
            </w:r>
            <w:r>
              <w:lastRenderedPageBreak/>
              <w:t>단일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호출</w:t>
            </w:r>
            <w:r>
              <w:t xml:space="preserve">. </w:t>
            </w:r>
            <w:r>
              <w:t>아직</w:t>
            </w:r>
            <w:r>
              <w:t xml:space="preserve"> 501 </w:t>
            </w:r>
            <w:r>
              <w:t>반환</w:t>
            </w:r>
            <w:r>
              <w:t>.</w:t>
            </w:r>
          </w:p>
        </w:tc>
      </w:tr>
      <w:tr w:rsidR="00F4682A" w14:paraId="3CE558B4" w14:textId="77777777" w:rsidTr="00F468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FC476D" w14:textId="77777777" w:rsidR="00F4682A" w:rsidRDefault="00000000">
            <w:r>
              <w:lastRenderedPageBreak/>
              <w:t>chat.py</w:t>
            </w:r>
          </w:p>
        </w:tc>
        <w:tc>
          <w:tcPr>
            <w:tcW w:w="4320" w:type="dxa"/>
          </w:tcPr>
          <w:p w14:paraId="034D05D4" w14:textId="77777777" w:rsidR="00F468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</w:t>
            </w:r>
            <w:r>
              <w:t>부분</w:t>
            </w:r>
            <w:r>
              <w:t xml:space="preserve"> </w:t>
            </w:r>
            <w:r>
              <w:t>구현</w:t>
            </w:r>
            <w:r>
              <w:t xml:space="preserve">] POST /chat — SSE </w:t>
            </w:r>
            <w:r>
              <w:t>스트리밍</w:t>
            </w:r>
            <w:r>
              <w:t xml:space="preserve"> </w:t>
            </w:r>
            <w:r>
              <w:t>배관</w:t>
            </w:r>
            <w:r>
              <w:t xml:space="preserve"> </w:t>
            </w:r>
            <w:r>
              <w:t>완성</w:t>
            </w:r>
            <w:r>
              <w:t>. services.intent.classify_intent</w:t>
            </w:r>
            <w:r>
              <w:t>로</w:t>
            </w:r>
            <w:r>
              <w:t xml:space="preserve"> </w:t>
            </w:r>
            <w:r>
              <w:t>실제</w:t>
            </w:r>
            <w:r>
              <w:t xml:space="preserve"> intent </w:t>
            </w:r>
            <w:r>
              <w:t>분류</w:t>
            </w:r>
            <w:r>
              <w:t xml:space="preserve"> </w:t>
            </w:r>
            <w:r>
              <w:t>후</w:t>
            </w:r>
            <w:r>
              <w:t xml:space="preserve"> meta → token(</w:t>
            </w:r>
            <w:r>
              <w:t>반복</w:t>
            </w:r>
            <w:r>
              <w:t xml:space="preserve">) → done </w:t>
            </w:r>
            <w:r>
              <w:t>순서로</w:t>
            </w:r>
            <w:r>
              <w:t xml:space="preserve"> </w:t>
            </w:r>
            <w:r>
              <w:t>이벤트</w:t>
            </w:r>
            <w:r>
              <w:t xml:space="preserve"> </w:t>
            </w:r>
            <w:r>
              <w:t>전송</w:t>
            </w:r>
            <w:r>
              <w:t xml:space="preserve">. </w:t>
            </w:r>
            <w:r>
              <w:t>단</w:t>
            </w:r>
            <w:r>
              <w:t xml:space="preserve">, RAG/MCP/LLM </w:t>
            </w:r>
            <w:r>
              <w:t>실제</w:t>
            </w:r>
            <w:r>
              <w:t xml:space="preserve"> </w:t>
            </w:r>
            <w:r>
              <w:t>연동</w:t>
            </w:r>
            <w:r>
              <w:t xml:space="preserve"> </w:t>
            </w:r>
            <w:r>
              <w:t>전이라</w:t>
            </w:r>
            <w:r>
              <w:t xml:space="preserve"> meta</w:t>
            </w:r>
            <w:r>
              <w:t>의</w:t>
            </w:r>
            <w:r>
              <w:t xml:space="preserve"> places/tool_results/days</w:t>
            </w:r>
            <w:r>
              <w:t>는</w:t>
            </w:r>
            <w:r>
              <w:t xml:space="preserve"> </w:t>
            </w:r>
            <w:r>
              <w:t>비어</w:t>
            </w:r>
            <w:r>
              <w:t xml:space="preserve"> </w:t>
            </w:r>
            <w:r>
              <w:t>있고</w:t>
            </w:r>
            <w:r>
              <w:t xml:space="preserve"> token </w:t>
            </w:r>
            <w:r>
              <w:t>내용도</w:t>
            </w:r>
            <w:r>
              <w:t xml:space="preserve"> </w:t>
            </w:r>
            <w:r>
              <w:t>고정</w:t>
            </w:r>
            <w:r>
              <w:t xml:space="preserve"> placeholder </w:t>
            </w:r>
            <w:r>
              <w:t>문구</w:t>
            </w:r>
            <w:r>
              <w:t>.</w:t>
            </w:r>
          </w:p>
        </w:tc>
      </w:tr>
      <w:tr w:rsidR="00F4682A" w14:paraId="43E22C85" w14:textId="77777777" w:rsidTr="00F468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88BE32" w14:textId="77777777" w:rsidR="00F4682A" w:rsidRDefault="00000000">
            <w:r>
              <w:t>cafes.py</w:t>
            </w:r>
          </w:p>
        </w:tc>
        <w:tc>
          <w:tcPr>
            <w:tcW w:w="4320" w:type="dxa"/>
          </w:tcPr>
          <w:p w14:paraId="29F5559D" w14:textId="77777777" w:rsidR="00F4682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</w:t>
            </w:r>
            <w:r>
              <w:t>구현</w:t>
            </w:r>
            <w:r>
              <w:t xml:space="preserve"> </w:t>
            </w:r>
            <w:r>
              <w:t>완료</w:t>
            </w:r>
            <w:r>
              <w:t xml:space="preserve">] GET /cafes, /cafes/{id}, /cafes/{id}/reviews. data/cafe.json(lang=ko) </w:t>
            </w:r>
            <w:r>
              <w:t>또는</w:t>
            </w:r>
            <w:r>
              <w:t xml:space="preserve"> cafe_en.json(lang=en)</w:t>
            </w:r>
            <w:r>
              <w:t>을</w:t>
            </w:r>
            <w:r>
              <w:t xml:space="preserve"> </w:t>
            </w:r>
            <w:r>
              <w:t>읽어</w:t>
            </w:r>
            <w:r>
              <w:t xml:space="preserve"> </w:t>
            </w:r>
            <w:r>
              <w:t>응답</w:t>
            </w:r>
            <w:r>
              <w:t xml:space="preserve">. </w:t>
            </w:r>
            <w:r>
              <w:t>존재하지</w:t>
            </w:r>
            <w:r>
              <w:t xml:space="preserve"> </w:t>
            </w:r>
            <w:r>
              <w:t>않는</w:t>
            </w:r>
            <w:r>
              <w:t xml:space="preserve"> id</w:t>
            </w:r>
            <w:r>
              <w:t>는</w:t>
            </w:r>
            <w:r>
              <w:t xml:space="preserve"> 404. </w:t>
            </w:r>
            <w:r>
              <w:t>리뷰</w:t>
            </w:r>
            <w:r>
              <w:t xml:space="preserve"> </w:t>
            </w:r>
            <w:r>
              <w:t>조회</w:t>
            </w:r>
            <w:r>
              <w:t xml:space="preserve"> </w:t>
            </w:r>
            <w:r>
              <w:t>시에도</w:t>
            </w:r>
            <w:r>
              <w:t xml:space="preserve"> </w:t>
            </w:r>
            <w:r>
              <w:t>카페</w:t>
            </w:r>
            <w:r>
              <w:t xml:space="preserve"> </w:t>
            </w:r>
            <w:r>
              <w:t>존재</w:t>
            </w:r>
            <w:r>
              <w:t xml:space="preserve"> </w:t>
            </w:r>
            <w:r>
              <w:t>여부를</w:t>
            </w:r>
            <w:r>
              <w:t xml:space="preserve"> </w:t>
            </w:r>
            <w:r>
              <w:t>먼저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후</w:t>
            </w:r>
            <w:r>
              <w:t xml:space="preserve"> 404 </w:t>
            </w:r>
            <w:r>
              <w:t>처리</w:t>
            </w:r>
            <w:r>
              <w:t>.</w:t>
            </w:r>
          </w:p>
        </w:tc>
      </w:tr>
      <w:tr w:rsidR="00F4682A" w14:paraId="0CBA3B31" w14:textId="77777777" w:rsidTr="00F468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6D2C4E7" w14:textId="77777777" w:rsidR="00F4682A" w:rsidRDefault="00000000">
            <w:r>
              <w:t>restaurants.py</w:t>
            </w:r>
          </w:p>
        </w:tc>
        <w:tc>
          <w:tcPr>
            <w:tcW w:w="4320" w:type="dxa"/>
          </w:tcPr>
          <w:p w14:paraId="6ED8C2E8" w14:textId="77777777" w:rsidR="00F468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</w:t>
            </w:r>
            <w:r>
              <w:t>구현</w:t>
            </w:r>
            <w:r>
              <w:t xml:space="preserve"> </w:t>
            </w:r>
            <w:r>
              <w:t>완료</w:t>
            </w:r>
            <w:r>
              <w:t>] cafes.py</w:t>
            </w:r>
            <w:r>
              <w:t>와</w:t>
            </w:r>
            <w:r>
              <w:t xml:space="preserve"> </w:t>
            </w:r>
            <w:r>
              <w:t>완전히</w:t>
            </w:r>
            <w:r>
              <w:t xml:space="preserve"> </w:t>
            </w:r>
            <w:r>
              <w:t>동일한</w:t>
            </w:r>
            <w:r>
              <w:t xml:space="preserve"> </w:t>
            </w:r>
            <w:r>
              <w:t>패턴</w:t>
            </w:r>
            <w:r>
              <w:t xml:space="preserve"> (data/restaurant.json </w:t>
            </w:r>
            <w:r>
              <w:t>등</w:t>
            </w:r>
            <w:r>
              <w:t xml:space="preserve"> </w:t>
            </w:r>
            <w:r>
              <w:t>사용</w:t>
            </w:r>
            <w:r>
              <w:t>).</w:t>
            </w:r>
          </w:p>
        </w:tc>
      </w:tr>
      <w:tr w:rsidR="00F4682A" w14:paraId="43FDF4FE" w14:textId="77777777" w:rsidTr="00F468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7D727B" w14:textId="77777777" w:rsidR="00F4682A" w:rsidRDefault="00000000">
            <w:r>
              <w:t>accommodations.py</w:t>
            </w:r>
          </w:p>
        </w:tc>
        <w:tc>
          <w:tcPr>
            <w:tcW w:w="4320" w:type="dxa"/>
          </w:tcPr>
          <w:p w14:paraId="6A9DD4EA" w14:textId="77777777" w:rsidR="00F4682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</w:t>
            </w:r>
            <w:r>
              <w:t>구현</w:t>
            </w:r>
            <w:r>
              <w:t xml:space="preserve"> </w:t>
            </w:r>
            <w:r>
              <w:t>완료</w:t>
            </w:r>
            <w:r>
              <w:t>] cafes.py</w:t>
            </w:r>
            <w:r>
              <w:t>와</w:t>
            </w:r>
            <w:r>
              <w:t xml:space="preserve"> </w:t>
            </w:r>
            <w:r>
              <w:t>완전히</w:t>
            </w:r>
            <w:r>
              <w:t xml:space="preserve"> </w:t>
            </w:r>
            <w:r>
              <w:t>동일한</w:t>
            </w:r>
            <w:r>
              <w:t xml:space="preserve"> </w:t>
            </w:r>
            <w:r>
              <w:t>패턴</w:t>
            </w:r>
            <w:r>
              <w:t xml:space="preserve"> (data/accommodation.json </w:t>
            </w:r>
            <w:r>
              <w:t>등</w:t>
            </w:r>
            <w:r>
              <w:t xml:space="preserve"> </w:t>
            </w:r>
            <w:r>
              <w:t>사용</w:t>
            </w:r>
            <w:r>
              <w:t>).</w:t>
            </w:r>
          </w:p>
        </w:tc>
      </w:tr>
      <w:tr w:rsidR="00F4682A" w14:paraId="24091E78" w14:textId="77777777" w:rsidTr="00F468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0AC81E7" w14:textId="77777777" w:rsidR="00F4682A" w:rsidRDefault="00000000">
            <w:r>
              <w:t>events.py</w:t>
            </w:r>
          </w:p>
        </w:tc>
        <w:tc>
          <w:tcPr>
            <w:tcW w:w="4320" w:type="dxa"/>
          </w:tcPr>
          <w:p w14:paraId="75003549" w14:textId="77777777" w:rsidR="00F468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[</w:t>
            </w:r>
            <w:r>
              <w:rPr>
                <w:lang w:eastAsia="ko-KR"/>
              </w:rPr>
              <w:t>구현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완료</w:t>
            </w:r>
            <w:r>
              <w:rPr>
                <w:lang w:eastAsia="ko-KR"/>
              </w:rPr>
              <w:t>] cafes.py</w:t>
            </w:r>
            <w:r>
              <w:rPr>
                <w:lang w:eastAsia="ko-KR"/>
              </w:rPr>
              <w:t>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동일한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패턴</w:t>
            </w:r>
            <w:r>
              <w:rPr>
                <w:lang w:eastAsia="ko-KR"/>
              </w:rPr>
              <w:t xml:space="preserve"> + limit </w:t>
            </w:r>
            <w:r>
              <w:rPr>
                <w:lang w:eastAsia="ko-KR"/>
              </w:rPr>
              <w:t>쿼리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파라미터로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제한</w:t>
            </w:r>
            <w:r>
              <w:rPr>
                <w:lang w:eastAsia="ko-KR"/>
              </w:rPr>
              <w:t xml:space="preserve">. </w:t>
            </w:r>
            <w:proofErr w:type="spellStart"/>
            <w:r>
              <w:rPr>
                <w:lang w:eastAsia="ko-KR"/>
              </w:rPr>
              <w:t>area_code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필터는</w:t>
            </w:r>
            <w:r>
              <w:rPr>
                <w:lang w:eastAsia="ko-KR"/>
              </w:rPr>
              <w:t xml:space="preserve"> mock </w:t>
            </w:r>
            <w:r>
              <w:rPr>
                <w:lang w:eastAsia="ko-KR"/>
              </w:rPr>
              <w:t>데이터에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지역코드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정보가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동작하지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않음</w:t>
            </w:r>
            <w:r>
              <w:rPr>
                <w:lang w:eastAsia="ko-KR"/>
              </w:rPr>
              <w:t>(TODO</w:t>
            </w:r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표시됨</w:t>
            </w:r>
            <w:r>
              <w:rPr>
                <w:lang w:eastAsia="ko-KR"/>
              </w:rPr>
              <w:t>).</w:t>
            </w:r>
          </w:p>
        </w:tc>
      </w:tr>
      <w:tr w:rsidR="00F4682A" w14:paraId="676DEB43" w14:textId="77777777" w:rsidTr="00F468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CE2A4A8" w14:textId="77777777" w:rsidR="00F4682A" w:rsidRDefault="00000000">
            <w:r>
              <w:t>storage_lockers.py</w:t>
            </w:r>
          </w:p>
        </w:tc>
        <w:tc>
          <w:tcPr>
            <w:tcW w:w="4320" w:type="dxa"/>
          </w:tcPr>
          <w:p w14:paraId="6DD38A4F" w14:textId="77777777" w:rsidR="00F4682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[</w:t>
            </w:r>
            <w:r>
              <w:rPr>
                <w:lang w:eastAsia="ko-KR"/>
              </w:rPr>
              <w:t>구현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완료</w:t>
            </w:r>
            <w:r>
              <w:rPr>
                <w:lang w:eastAsia="ko-KR"/>
              </w:rPr>
              <w:t xml:space="preserve">] GET /storage-lockers, /storage-lockers/{id}. </w:t>
            </w:r>
            <w:r>
              <w:rPr>
                <w:lang w:eastAsia="ko-KR"/>
              </w:rPr>
              <w:t>리뷰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엔드포인트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없음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명세서상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물품보관소는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리뷰</w:t>
            </w:r>
            <w:r>
              <w:rPr>
                <w:lang w:eastAsia="ko-KR"/>
              </w:rPr>
              <w:t xml:space="preserve"> API</w:t>
            </w:r>
            <w:r>
              <w:rPr>
                <w:lang w:eastAsia="ko-KR"/>
              </w:rPr>
              <w:t>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없음</w:t>
            </w:r>
            <w:r>
              <w:rPr>
                <w:lang w:eastAsia="ko-KR"/>
              </w:rPr>
              <w:t>), id</w:t>
            </w:r>
            <w:r>
              <w:rPr>
                <w:lang w:eastAsia="ko-KR"/>
              </w:rPr>
              <w:t>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문자열이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정수</w:t>
            </w:r>
            <w:r>
              <w:rPr>
                <w:lang w:eastAsia="ko-KR"/>
              </w:rPr>
              <w:t>.</w:t>
            </w:r>
          </w:p>
        </w:tc>
      </w:tr>
      <w:tr w:rsidR="00F4682A" w14:paraId="5631F519" w14:textId="77777777" w:rsidTr="00F468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E75F33" w14:textId="77777777" w:rsidR="00F4682A" w:rsidRDefault="00000000">
            <w:r>
              <w:t>__init__.py</w:t>
            </w:r>
          </w:p>
        </w:tc>
        <w:tc>
          <w:tcPr>
            <w:tcW w:w="4320" w:type="dxa"/>
          </w:tcPr>
          <w:p w14:paraId="0D3C1D05" w14:textId="77777777" w:rsidR="00F468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패키지</w:t>
            </w:r>
            <w:r>
              <w:t xml:space="preserve"> </w:t>
            </w:r>
            <w:r>
              <w:t>마커</w:t>
            </w:r>
            <w:r>
              <w:t xml:space="preserve"> (</w:t>
            </w:r>
            <w:r>
              <w:t>빈</w:t>
            </w:r>
            <w:r>
              <w:t xml:space="preserve"> </w:t>
            </w:r>
            <w:r>
              <w:t>파일</w:t>
            </w:r>
            <w:r>
              <w:t>).</w:t>
            </w:r>
          </w:p>
        </w:tc>
      </w:tr>
    </w:tbl>
    <w:p w14:paraId="5594A755" w14:textId="77777777" w:rsidR="00F4682A" w:rsidRDefault="00000000">
      <w:pPr>
        <w:pStyle w:val="1"/>
      </w:pPr>
      <w:r>
        <w:t>7. data/ — 1</w:t>
      </w:r>
      <w:r>
        <w:t>단계</w:t>
      </w:r>
      <w:r>
        <w:t xml:space="preserve"> mock </w:t>
      </w:r>
      <w:r>
        <w:t>데이터</w:t>
      </w:r>
    </w:p>
    <w:p w14:paraId="42E44D42" w14:textId="77777777" w:rsidR="00F4682A" w:rsidRDefault="00000000">
      <w:pPr>
        <w:rPr>
          <w:lang w:eastAsia="ko-KR"/>
        </w:rPr>
      </w:pPr>
      <w:r>
        <w:rPr>
          <w:lang w:eastAsia="ko-KR"/>
        </w:rPr>
        <w:t xml:space="preserve">RAG/MCP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연동</w:t>
      </w:r>
      <w:r>
        <w:rPr>
          <w:lang w:eastAsia="ko-KR"/>
        </w:rPr>
        <w:t xml:space="preserve"> </w:t>
      </w:r>
      <w:r>
        <w:rPr>
          <w:lang w:eastAsia="ko-KR"/>
        </w:rPr>
        <w:t>전까지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</w:t>
      </w:r>
      <w:r>
        <w:rPr>
          <w:lang w:eastAsia="ko-KR"/>
        </w:rPr>
        <w:t>임시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. </w:t>
      </w:r>
      <w:r>
        <w:rPr>
          <w:lang w:eastAsia="ko-KR"/>
        </w:rPr>
        <w:t>카테고리마다</w:t>
      </w:r>
      <w:r>
        <w:rPr>
          <w:lang w:eastAsia="ko-KR"/>
        </w:rPr>
        <w:t xml:space="preserve"> ko(</w:t>
      </w:r>
      <w:r>
        <w:rPr>
          <w:lang w:eastAsia="ko-KR"/>
        </w:rPr>
        <w:t>기본</w:t>
      </w:r>
      <w:r>
        <w:rPr>
          <w:lang w:eastAsia="ko-KR"/>
        </w:rPr>
        <w:t>)/</w:t>
      </w:r>
      <w:proofErr w:type="spellStart"/>
      <w:r>
        <w:rPr>
          <w:lang w:eastAsia="ko-KR"/>
        </w:rPr>
        <w:t>en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버전이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, </w:t>
      </w:r>
      <w:r>
        <w:rPr>
          <w:lang w:eastAsia="ko-KR"/>
        </w:rPr>
        <w:t>리뷰가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카테고리</w:t>
      </w:r>
      <w:r>
        <w:rPr>
          <w:lang w:eastAsia="ko-KR"/>
        </w:rPr>
        <w:t>(</w:t>
      </w:r>
      <w:r>
        <w:rPr>
          <w:lang w:eastAsia="ko-KR"/>
        </w:rPr>
        <w:t>카페</w:t>
      </w:r>
      <w:r>
        <w:rPr>
          <w:lang w:eastAsia="ko-KR"/>
        </w:rPr>
        <w:t>/</w:t>
      </w:r>
      <w:r>
        <w:rPr>
          <w:lang w:eastAsia="ko-KR"/>
        </w:rPr>
        <w:t>맛집</w:t>
      </w:r>
      <w:r>
        <w:rPr>
          <w:lang w:eastAsia="ko-KR"/>
        </w:rPr>
        <w:t>/</w:t>
      </w:r>
      <w:r>
        <w:rPr>
          <w:lang w:eastAsia="ko-KR"/>
        </w:rPr>
        <w:t>숙소</w:t>
      </w:r>
      <w:r>
        <w:rPr>
          <w:lang w:eastAsia="ko-KR"/>
        </w:rPr>
        <w:t>/</w:t>
      </w:r>
      <w:r>
        <w:rPr>
          <w:lang w:eastAsia="ko-KR"/>
        </w:rPr>
        <w:t>축제</w:t>
      </w:r>
      <w:r>
        <w:rPr>
          <w:lang w:eastAsia="ko-KR"/>
        </w:rPr>
        <w:t>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장소당</w:t>
      </w:r>
      <w:r>
        <w:rPr>
          <w:lang w:eastAsia="ko-KR"/>
        </w:rPr>
        <w:t xml:space="preserve"> </w:t>
      </w:r>
      <w:r>
        <w:rPr>
          <w:lang w:eastAsia="ko-KR"/>
        </w:rPr>
        <w:t>리뷰</w:t>
      </w:r>
      <w:r>
        <w:rPr>
          <w:lang w:eastAsia="ko-KR"/>
        </w:rPr>
        <w:t xml:space="preserve"> 20</w:t>
      </w:r>
      <w:r>
        <w:rPr>
          <w:lang w:eastAsia="ko-KR"/>
        </w:rPr>
        <w:t>개씩</w:t>
      </w:r>
      <w:r>
        <w:rPr>
          <w:lang w:eastAsia="ko-KR"/>
        </w:rPr>
        <w:t xml:space="preserve"> </w:t>
      </w:r>
      <w:r>
        <w:rPr>
          <w:lang w:eastAsia="ko-KR"/>
        </w:rPr>
        <w:t>들어있습니다</w:t>
      </w:r>
      <w:r>
        <w:rPr>
          <w:lang w:eastAsia="ko-KR"/>
        </w:rPr>
        <w:t>.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136"/>
        <w:gridCol w:w="4720"/>
      </w:tblGrid>
      <w:tr w:rsidR="00F4682A" w14:paraId="3E8A836C" w14:textId="77777777" w:rsidTr="00F468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74AD99" w14:textId="77777777" w:rsidR="00F4682A" w:rsidRDefault="00000000">
            <w:proofErr w:type="spellStart"/>
            <w:r>
              <w:t>파일</w:t>
            </w:r>
            <w:proofErr w:type="spellEnd"/>
          </w:p>
        </w:tc>
        <w:tc>
          <w:tcPr>
            <w:tcW w:w="4320" w:type="dxa"/>
          </w:tcPr>
          <w:p w14:paraId="5634B181" w14:textId="77777777" w:rsidR="00F4682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역할</w:t>
            </w:r>
          </w:p>
        </w:tc>
      </w:tr>
      <w:tr w:rsidR="00F4682A" w14:paraId="78968AFF" w14:textId="77777777" w:rsidTr="00F468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E08CBD" w14:textId="77777777" w:rsidR="00F4682A" w:rsidRDefault="00000000">
            <w:r>
              <w:t>cafe.json / cafe_en.json</w:t>
            </w:r>
          </w:p>
        </w:tc>
        <w:tc>
          <w:tcPr>
            <w:tcW w:w="4320" w:type="dxa"/>
          </w:tcPr>
          <w:p w14:paraId="5B842BF0" w14:textId="77777777" w:rsidR="00F468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카페</w:t>
            </w:r>
            <w:r>
              <w:t xml:space="preserve"> 6</w:t>
            </w:r>
            <w:r>
              <w:t>곳</w:t>
            </w:r>
            <w:r>
              <w:t xml:space="preserve"> (id, name, phone, address, category, hours, description </w:t>
            </w:r>
            <w:r>
              <w:t>등</w:t>
            </w:r>
            <w:r>
              <w:t>).</w:t>
            </w:r>
          </w:p>
        </w:tc>
      </w:tr>
      <w:tr w:rsidR="00F4682A" w14:paraId="05BE6C7A" w14:textId="77777777" w:rsidTr="00F468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5F5FA8" w14:textId="77777777" w:rsidR="00F4682A" w:rsidRDefault="00000000">
            <w:r>
              <w:lastRenderedPageBreak/>
              <w:t>cafe_review.json / cafe_review_en.json</w:t>
            </w:r>
          </w:p>
        </w:tc>
        <w:tc>
          <w:tcPr>
            <w:tcW w:w="4320" w:type="dxa"/>
          </w:tcPr>
          <w:p w14:paraId="5FE59628" w14:textId="77777777" w:rsidR="00F4682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카페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리뷰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카페당</w:t>
            </w:r>
            <w:r>
              <w:rPr>
                <w:lang w:eastAsia="ko-KR"/>
              </w:rPr>
              <w:t xml:space="preserve"> 20</w:t>
            </w:r>
            <w:r>
              <w:rPr>
                <w:lang w:eastAsia="ko-KR"/>
              </w:rPr>
              <w:t>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총</w:t>
            </w:r>
            <w:r>
              <w:rPr>
                <w:lang w:eastAsia="ko-KR"/>
              </w:rPr>
              <w:t xml:space="preserve"> 120</w:t>
            </w:r>
            <w:r>
              <w:rPr>
                <w:lang w:eastAsia="ko-KR"/>
              </w:rPr>
              <w:t>개</w:t>
            </w:r>
            <w:r>
              <w:rPr>
                <w:lang w:eastAsia="ko-KR"/>
              </w:rPr>
              <w:t>).</w:t>
            </w:r>
          </w:p>
        </w:tc>
      </w:tr>
      <w:tr w:rsidR="00F4682A" w14:paraId="179C8F46" w14:textId="77777777" w:rsidTr="00F468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544608" w14:textId="77777777" w:rsidR="00F4682A" w:rsidRDefault="00000000">
            <w:proofErr w:type="spellStart"/>
            <w:proofErr w:type="gramStart"/>
            <w:r>
              <w:t>restaurant.json</w:t>
            </w:r>
            <w:proofErr w:type="spellEnd"/>
            <w:proofErr w:type="gramEnd"/>
            <w:r>
              <w:t xml:space="preserve"> </w:t>
            </w:r>
            <w:r>
              <w:t>외</w:t>
            </w:r>
            <w:r>
              <w:t xml:space="preserve"> 3</w:t>
            </w:r>
            <w:r>
              <w:t>개</w:t>
            </w:r>
          </w:p>
        </w:tc>
        <w:tc>
          <w:tcPr>
            <w:tcW w:w="4320" w:type="dxa"/>
          </w:tcPr>
          <w:p w14:paraId="3D0F8636" w14:textId="77777777" w:rsidR="00F468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맛집</w:t>
            </w:r>
            <w:r>
              <w:rPr>
                <w:lang w:eastAsia="ko-KR"/>
              </w:rPr>
              <w:t xml:space="preserve"> 6</w:t>
            </w:r>
            <w:r>
              <w:rPr>
                <w:lang w:eastAsia="ko-KR"/>
              </w:rPr>
              <w:t>곳</w:t>
            </w:r>
            <w:r>
              <w:rPr>
                <w:lang w:eastAsia="ko-KR"/>
              </w:rPr>
              <w:t xml:space="preserve"> + </w:t>
            </w:r>
            <w:r>
              <w:rPr>
                <w:lang w:eastAsia="ko-KR"/>
              </w:rPr>
              <w:t>리뷰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카페와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동일</w:t>
            </w:r>
            <w:r>
              <w:rPr>
                <w:lang w:eastAsia="ko-KR"/>
              </w:rPr>
              <w:t>.</w:t>
            </w:r>
          </w:p>
        </w:tc>
      </w:tr>
      <w:tr w:rsidR="00F4682A" w14:paraId="49DB152A" w14:textId="77777777" w:rsidTr="00F468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31391C" w14:textId="77777777" w:rsidR="00F4682A" w:rsidRDefault="00000000">
            <w:proofErr w:type="spellStart"/>
            <w:proofErr w:type="gramStart"/>
            <w:r>
              <w:t>accommodation.json</w:t>
            </w:r>
            <w:proofErr w:type="spellEnd"/>
            <w:proofErr w:type="gramEnd"/>
            <w:r>
              <w:t xml:space="preserve"> </w:t>
            </w:r>
            <w:r>
              <w:t>외</w:t>
            </w:r>
            <w:r>
              <w:t xml:space="preserve"> 3</w:t>
            </w:r>
            <w:r>
              <w:t>개</w:t>
            </w:r>
          </w:p>
        </w:tc>
        <w:tc>
          <w:tcPr>
            <w:tcW w:w="4320" w:type="dxa"/>
          </w:tcPr>
          <w:p w14:paraId="3768C85B" w14:textId="77777777" w:rsidR="00F4682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숙소</w:t>
            </w:r>
            <w:r>
              <w:rPr>
                <w:lang w:eastAsia="ko-KR"/>
              </w:rPr>
              <w:t xml:space="preserve"> 6</w:t>
            </w:r>
            <w:r>
              <w:rPr>
                <w:lang w:eastAsia="ko-KR"/>
              </w:rPr>
              <w:t>곳</w:t>
            </w:r>
            <w:r>
              <w:rPr>
                <w:lang w:eastAsia="ko-KR"/>
              </w:rPr>
              <w:t xml:space="preserve"> + </w:t>
            </w:r>
            <w:r>
              <w:rPr>
                <w:lang w:eastAsia="ko-KR"/>
              </w:rPr>
              <w:t>리뷰</w:t>
            </w:r>
            <w:r>
              <w:rPr>
                <w:lang w:eastAsia="ko-KR"/>
              </w:rPr>
              <w:t>. rating, style(</w:t>
            </w:r>
            <w:r>
              <w:rPr>
                <w:lang w:eastAsia="ko-KR"/>
              </w:rPr>
              <w:t>럭셔리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호스텔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게스트하우스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비즈니스</w:t>
            </w:r>
            <w:r>
              <w:rPr>
                <w:lang w:eastAsia="ko-KR"/>
              </w:rPr>
              <w:t xml:space="preserve">), languages </w:t>
            </w:r>
            <w:r>
              <w:rPr>
                <w:lang w:eastAsia="ko-KR"/>
              </w:rPr>
              <w:t>필드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</w:t>
            </w:r>
            <w:r>
              <w:rPr>
                <w:lang w:eastAsia="ko-KR"/>
              </w:rPr>
              <w:t>.</w:t>
            </w:r>
          </w:p>
        </w:tc>
      </w:tr>
      <w:tr w:rsidR="00F4682A" w14:paraId="7940D995" w14:textId="77777777" w:rsidTr="00F468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C7B862" w14:textId="77777777" w:rsidR="00F4682A" w:rsidRDefault="00000000">
            <w:proofErr w:type="spellStart"/>
            <w:proofErr w:type="gramStart"/>
            <w:r>
              <w:t>event.json</w:t>
            </w:r>
            <w:proofErr w:type="spellEnd"/>
            <w:proofErr w:type="gramEnd"/>
            <w:r>
              <w:t xml:space="preserve"> </w:t>
            </w:r>
            <w:r>
              <w:t>외</w:t>
            </w:r>
            <w:r>
              <w:t xml:space="preserve"> 3</w:t>
            </w:r>
            <w:r>
              <w:t>개</w:t>
            </w:r>
          </w:p>
        </w:tc>
        <w:tc>
          <w:tcPr>
            <w:tcW w:w="4320" w:type="dxa"/>
          </w:tcPr>
          <w:p w14:paraId="2CF9766C" w14:textId="77777777" w:rsidR="00F468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축제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행사</w:t>
            </w:r>
            <w:r>
              <w:rPr>
                <w:lang w:eastAsia="ko-KR"/>
              </w:rPr>
              <w:t xml:space="preserve"> 6</w:t>
            </w:r>
            <w:r>
              <w:rPr>
                <w:lang w:eastAsia="ko-KR"/>
              </w:rPr>
              <w:t>개</w:t>
            </w:r>
            <w:r>
              <w:rPr>
                <w:lang w:eastAsia="ko-KR"/>
              </w:rPr>
              <w:t xml:space="preserve"> + </w:t>
            </w:r>
            <w:r>
              <w:rPr>
                <w:lang w:eastAsia="ko-KR"/>
              </w:rPr>
              <w:t>리뷰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명세서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스키마에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필드</w:t>
            </w:r>
            <w:r>
              <w:rPr>
                <w:lang w:eastAsia="ko-KR"/>
              </w:rPr>
              <w:t>(</w:t>
            </w:r>
            <w:proofErr w:type="spellStart"/>
            <w:r>
              <w:rPr>
                <w:lang w:eastAsia="ko-KR"/>
              </w:rPr>
              <w:t>category_code</w:t>
            </w:r>
            <w:proofErr w:type="spellEnd"/>
            <w:r>
              <w:rPr>
                <w:lang w:eastAsia="ko-KR"/>
              </w:rPr>
              <w:t xml:space="preserve">, </w:t>
            </w:r>
            <w:proofErr w:type="spellStart"/>
            <w:r>
              <w:rPr>
                <w:lang w:eastAsia="ko-KR"/>
              </w:rPr>
              <w:t>jibun_address</w:t>
            </w:r>
            <w:proofErr w:type="spellEnd"/>
            <w:r>
              <w:rPr>
                <w:lang w:eastAsia="ko-KR"/>
              </w:rPr>
              <w:t xml:space="preserve">, phone, </w:t>
            </w:r>
            <w:proofErr w:type="spellStart"/>
            <w:r>
              <w:rPr>
                <w:lang w:eastAsia="ko-KR"/>
              </w:rPr>
              <w:t>extra_info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t>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들어있는데</w:t>
            </w:r>
            <w:r>
              <w:rPr>
                <w:lang w:eastAsia="ko-KR"/>
              </w:rPr>
              <w:t xml:space="preserve">, API </w:t>
            </w:r>
            <w:r>
              <w:rPr>
                <w:lang w:eastAsia="ko-KR"/>
              </w:rPr>
              <w:t>응답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Event </w:t>
            </w:r>
            <w:r>
              <w:rPr>
                <w:lang w:eastAsia="ko-KR"/>
              </w:rPr>
              <w:t>스키마에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정의된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필드만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자동으로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남고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나머지는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걸러짐</w:t>
            </w:r>
            <w:proofErr w:type="spellEnd"/>
            <w:r>
              <w:rPr>
                <w:lang w:eastAsia="ko-KR"/>
              </w:rPr>
              <w:t>.</w:t>
            </w:r>
          </w:p>
        </w:tc>
      </w:tr>
      <w:tr w:rsidR="00F4682A" w14:paraId="6FFEF236" w14:textId="77777777" w:rsidTr="00F468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E82CDA" w14:textId="77777777" w:rsidR="00F4682A" w:rsidRDefault="00000000">
            <w:proofErr w:type="spellStart"/>
            <w:r>
              <w:t>storage_</w:t>
            </w:r>
            <w:proofErr w:type="gramStart"/>
            <w:r>
              <w:t>locker.json</w:t>
            </w:r>
            <w:proofErr w:type="spellEnd"/>
            <w:proofErr w:type="gramEnd"/>
            <w:r>
              <w:t xml:space="preserve"> / </w:t>
            </w:r>
            <w:proofErr w:type="spellStart"/>
            <w:r>
              <w:t>storage_locker_</w:t>
            </w:r>
            <w:proofErr w:type="gramStart"/>
            <w:r>
              <w:t>en.json</w:t>
            </w:r>
            <w:proofErr w:type="spellEnd"/>
            <w:proofErr w:type="gramEnd"/>
          </w:p>
        </w:tc>
        <w:tc>
          <w:tcPr>
            <w:tcW w:w="4320" w:type="dxa"/>
          </w:tcPr>
          <w:p w14:paraId="310D8DA0" w14:textId="77777777" w:rsidR="00F4682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물품보관소</w:t>
            </w:r>
            <w:r>
              <w:rPr>
                <w:lang w:eastAsia="ko-KR"/>
              </w:rPr>
              <w:t xml:space="preserve"> 6</w:t>
            </w:r>
            <w:r>
              <w:rPr>
                <w:lang w:eastAsia="ko-KR"/>
              </w:rPr>
              <w:t>곳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리뷰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없음</w:t>
            </w:r>
            <w:r>
              <w:rPr>
                <w:lang w:eastAsia="ko-KR"/>
              </w:rPr>
              <w:t>.</w:t>
            </w:r>
          </w:p>
        </w:tc>
      </w:tr>
      <w:tr w:rsidR="00F4682A" w14:paraId="72757BE8" w14:textId="77777777" w:rsidTr="00F468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29EFF93" w14:textId="77777777" w:rsidR="00F4682A" w:rsidRDefault="00000000">
            <w:r>
              <w:t>README.md</w:t>
            </w:r>
          </w:p>
        </w:tc>
        <w:tc>
          <w:tcPr>
            <w:tcW w:w="4320" w:type="dxa"/>
          </w:tcPr>
          <w:p w14:paraId="48BF6AEA" w14:textId="77777777" w:rsidR="00F468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 xml:space="preserve">mock </w:t>
            </w: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파일명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규칙</w:t>
            </w:r>
            <w:r>
              <w:rPr>
                <w:lang w:eastAsia="ko-KR"/>
              </w:rPr>
              <w:t>(ko/</w:t>
            </w:r>
            <w:proofErr w:type="spellStart"/>
            <w:r>
              <w:rPr>
                <w:lang w:eastAsia="ko-KR"/>
              </w:rPr>
              <w:t>en</w:t>
            </w:r>
            <w:proofErr w:type="spellEnd"/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리뷰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유무</w:t>
            </w:r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정리한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메모</w:t>
            </w:r>
            <w:r>
              <w:rPr>
                <w:lang w:eastAsia="ko-KR"/>
              </w:rPr>
              <w:t>.</w:t>
            </w:r>
          </w:p>
        </w:tc>
      </w:tr>
    </w:tbl>
    <w:p w14:paraId="201F5883" w14:textId="77777777" w:rsidR="00F4682A" w:rsidRDefault="00000000">
      <w:pPr>
        <w:pStyle w:val="1"/>
      </w:pPr>
      <w:r>
        <w:t xml:space="preserve">8. </w:t>
      </w:r>
      <w:proofErr w:type="spellStart"/>
      <w:r>
        <w:t>현재</w:t>
      </w:r>
      <w:proofErr w:type="spellEnd"/>
      <w:r>
        <w:t xml:space="preserve"> </w:t>
      </w:r>
      <w:proofErr w:type="spellStart"/>
      <w:r>
        <w:t>진행</w:t>
      </w:r>
      <w:proofErr w:type="spellEnd"/>
      <w:r>
        <w:t xml:space="preserve"> </w:t>
      </w:r>
      <w:proofErr w:type="spellStart"/>
      <w:r>
        <w:t>상태</w:t>
      </w:r>
      <w:proofErr w:type="spellEnd"/>
      <w:r>
        <w:t xml:space="preserve"> </w:t>
      </w:r>
      <w:proofErr w:type="spellStart"/>
      <w:r>
        <w:t>요약</w:t>
      </w:r>
      <w:proofErr w:type="spellEnd"/>
    </w:p>
    <w:p w14:paraId="6D935C59" w14:textId="77777777" w:rsidR="00F4682A" w:rsidRDefault="00000000">
      <w:pPr>
        <w:pStyle w:val="a0"/>
        <w:rPr>
          <w:lang w:eastAsia="ko-KR"/>
        </w:rPr>
      </w:pPr>
      <w:r>
        <w:rPr>
          <w:lang w:eastAsia="ko-KR"/>
        </w:rPr>
        <w:t>완료</w:t>
      </w:r>
      <w:r>
        <w:rPr>
          <w:lang w:eastAsia="ko-KR"/>
        </w:rPr>
        <w:t xml:space="preserve">: </w:t>
      </w:r>
      <w:r>
        <w:rPr>
          <w:lang w:eastAsia="ko-KR"/>
        </w:rPr>
        <w:t>카페</w:t>
      </w:r>
      <w:r>
        <w:rPr>
          <w:lang w:eastAsia="ko-KR"/>
        </w:rPr>
        <w:t>/</w:t>
      </w:r>
      <w:r>
        <w:rPr>
          <w:lang w:eastAsia="ko-KR"/>
        </w:rPr>
        <w:t>맛집</w:t>
      </w:r>
      <w:r>
        <w:rPr>
          <w:lang w:eastAsia="ko-KR"/>
        </w:rPr>
        <w:t>/</w:t>
      </w:r>
      <w:r>
        <w:rPr>
          <w:lang w:eastAsia="ko-KR"/>
        </w:rPr>
        <w:t>숙소</w:t>
      </w:r>
      <w:r>
        <w:rPr>
          <w:lang w:eastAsia="ko-KR"/>
        </w:rPr>
        <w:t>/</w:t>
      </w:r>
      <w:r>
        <w:rPr>
          <w:lang w:eastAsia="ko-KR"/>
        </w:rPr>
        <w:t>축제</w:t>
      </w:r>
      <w:r>
        <w:rPr>
          <w:lang w:eastAsia="ko-KR"/>
        </w:rPr>
        <w:t>/</w:t>
      </w:r>
      <w:r>
        <w:rPr>
          <w:lang w:eastAsia="ko-KR"/>
        </w:rPr>
        <w:t>물품보관소</w:t>
      </w:r>
      <w:r>
        <w:rPr>
          <w:lang w:eastAsia="ko-KR"/>
        </w:rPr>
        <w:t xml:space="preserve"> REST API 17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엔드포인트</w:t>
      </w:r>
      <w:proofErr w:type="spellEnd"/>
      <w:r>
        <w:rPr>
          <w:lang w:eastAsia="ko-KR"/>
        </w:rPr>
        <w:t xml:space="preserve"> (mock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>)</w:t>
      </w:r>
    </w:p>
    <w:p w14:paraId="494ABC77" w14:textId="77777777" w:rsidR="00F4682A" w:rsidRDefault="00000000">
      <w:pPr>
        <w:pStyle w:val="a0"/>
      </w:pPr>
      <w:proofErr w:type="spellStart"/>
      <w:r>
        <w:t>완료</w:t>
      </w:r>
      <w:proofErr w:type="spellEnd"/>
      <w:r>
        <w:t xml:space="preserve">: intent </w:t>
      </w:r>
      <w:proofErr w:type="spellStart"/>
      <w:r>
        <w:t>분류</w:t>
      </w:r>
      <w:proofErr w:type="spellEnd"/>
      <w:r>
        <w:t xml:space="preserve"> </w:t>
      </w:r>
      <w:proofErr w:type="spellStart"/>
      <w:r>
        <w:t>로직</w:t>
      </w:r>
      <w:proofErr w:type="spellEnd"/>
      <w:r>
        <w:t xml:space="preserve"> (services/intent.py)</w:t>
      </w:r>
    </w:p>
    <w:p w14:paraId="532CFE11" w14:textId="77777777" w:rsidR="00F4682A" w:rsidRDefault="00000000">
      <w:pPr>
        <w:pStyle w:val="a0"/>
        <w:rPr>
          <w:lang w:eastAsia="ko-KR"/>
        </w:rPr>
      </w:pPr>
      <w:r>
        <w:rPr>
          <w:lang w:eastAsia="ko-KR"/>
        </w:rPr>
        <w:t>부분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: /chat SSE </w:t>
      </w:r>
      <w:r>
        <w:rPr>
          <w:lang w:eastAsia="ko-KR"/>
        </w:rPr>
        <w:t>스트리밍</w:t>
      </w:r>
      <w:r>
        <w:rPr>
          <w:lang w:eastAsia="ko-KR"/>
        </w:rPr>
        <w:t xml:space="preserve"> </w:t>
      </w:r>
      <w:r>
        <w:rPr>
          <w:lang w:eastAsia="ko-KR"/>
        </w:rPr>
        <w:t>배관</w:t>
      </w:r>
      <w:r>
        <w:rPr>
          <w:lang w:eastAsia="ko-KR"/>
        </w:rPr>
        <w:t xml:space="preserve"> (</w:t>
      </w:r>
      <w:r>
        <w:rPr>
          <w:lang w:eastAsia="ko-KR"/>
        </w:rPr>
        <w:t>형식은</w:t>
      </w:r>
      <w:r>
        <w:rPr>
          <w:lang w:eastAsia="ko-KR"/>
        </w:rPr>
        <w:t xml:space="preserve"> </w:t>
      </w:r>
      <w:r>
        <w:rPr>
          <w:lang w:eastAsia="ko-KR"/>
        </w:rPr>
        <w:t>완성</w:t>
      </w:r>
      <w:r>
        <w:rPr>
          <w:lang w:eastAsia="ko-KR"/>
        </w:rPr>
        <w:t xml:space="preserve">, </w:t>
      </w:r>
      <w:r>
        <w:rPr>
          <w:lang w:eastAsia="ko-KR"/>
        </w:rPr>
        <w:t>실제</w:t>
      </w:r>
      <w:r>
        <w:rPr>
          <w:lang w:eastAsia="ko-KR"/>
        </w:rPr>
        <w:t xml:space="preserve"> RAG/MCP/LLM </w:t>
      </w:r>
      <w:r>
        <w:rPr>
          <w:lang w:eastAsia="ko-KR"/>
        </w:rPr>
        <w:t>내용은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미연동</w:t>
      </w:r>
      <w:proofErr w:type="spellEnd"/>
      <w:r>
        <w:rPr>
          <w:lang w:eastAsia="ko-KR"/>
        </w:rPr>
        <w:t>)</w:t>
      </w:r>
    </w:p>
    <w:p w14:paraId="001BAE0B" w14:textId="77777777" w:rsidR="00F4682A" w:rsidRDefault="00000000">
      <w:pPr>
        <w:pStyle w:val="a0"/>
      </w:pPr>
      <w:proofErr w:type="spellStart"/>
      <w:r>
        <w:t>미구현</w:t>
      </w:r>
      <w:proofErr w:type="spellEnd"/>
      <w:r>
        <w:t>: /health, /tools, /places, /actions</w:t>
      </w:r>
    </w:p>
    <w:p w14:paraId="40F083A2" w14:textId="77777777" w:rsidR="00F4682A" w:rsidRDefault="00000000">
      <w:pPr>
        <w:pStyle w:val="a0"/>
      </w:pPr>
      <w:r>
        <w:t>미구현</w:t>
      </w:r>
      <w:r>
        <w:t>: services/rag.py, mcp_tools.py, route_builder.py, llm.py (</w:t>
      </w:r>
      <w:r>
        <w:t>전부</w:t>
      </w:r>
      <w:r>
        <w:t xml:space="preserve"> RAG/MCP</w:t>
      </w:r>
      <w:r>
        <w:t>를</w:t>
      </w:r>
      <w:r>
        <w:t xml:space="preserve"> </w:t>
      </w:r>
      <w:r>
        <w:t>나중에</w:t>
      </w:r>
      <w:r>
        <w:t xml:space="preserve"> </w:t>
      </w:r>
      <w:r>
        <w:t>만들기로</w:t>
      </w:r>
      <w:r>
        <w:t xml:space="preserve"> </w:t>
      </w:r>
      <w:r>
        <w:t>결정</w:t>
      </w:r>
      <w:r>
        <w:t>)</w:t>
      </w:r>
    </w:p>
    <w:sectPr w:rsidR="00F4682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3204708">
    <w:abstractNumId w:val="8"/>
  </w:num>
  <w:num w:numId="2" w16cid:durableId="1419596966">
    <w:abstractNumId w:val="6"/>
  </w:num>
  <w:num w:numId="3" w16cid:durableId="1511404802">
    <w:abstractNumId w:val="5"/>
  </w:num>
  <w:num w:numId="4" w16cid:durableId="427047551">
    <w:abstractNumId w:val="4"/>
  </w:num>
  <w:num w:numId="5" w16cid:durableId="831918883">
    <w:abstractNumId w:val="7"/>
  </w:num>
  <w:num w:numId="6" w16cid:durableId="1280337461">
    <w:abstractNumId w:val="3"/>
  </w:num>
  <w:num w:numId="7" w16cid:durableId="950472496">
    <w:abstractNumId w:val="2"/>
  </w:num>
  <w:num w:numId="8" w16cid:durableId="821117422">
    <w:abstractNumId w:val="1"/>
  </w:num>
  <w:num w:numId="9" w16cid:durableId="1705249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4324"/>
    <w:rsid w:val="006E4046"/>
    <w:rsid w:val="00AA1D8D"/>
    <w:rsid w:val="00B47730"/>
    <w:rsid w:val="00CB0664"/>
    <w:rsid w:val="00F468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9D9E31"/>
  <w14:defaultImageDpi w14:val="300"/>
  <w15:docId w15:val="{73B6602C-42F5-407E-AD78-93C1F4829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705</Words>
  <Characters>4023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2026-07-05T08:19:00Z</dcterms:modified>
  <cp:category/>
</cp:coreProperties>
</file>